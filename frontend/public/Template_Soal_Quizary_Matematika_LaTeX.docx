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A9C6" w14:textId="77777777" w:rsidR="00364CAC" w:rsidRDefault="00000000">
      <w:pPr>
        <w:spacing w:after="240"/>
      </w:pPr>
      <w:r>
        <w:rPr>
          <w:b/>
          <w:color w:val="1F4E78"/>
          <w:sz w:val="32"/>
        </w:rPr>
        <w:t>Template Soal Quizary - Matematika (LaTeX)</w:t>
      </w:r>
    </w:p>
    <w:p w14:paraId="563F12C8" w14:textId="77777777" w:rsidR="00364CAC" w:rsidRDefault="00000000">
      <w:pPr>
        <w:spacing w:after="360"/>
      </w:pPr>
      <w:r>
        <w:t>Dokumen ini berisi 10 soal matematika dalam sintaks LaTeX yang disesuaikan dengan format/template impor Quizary.</w:t>
      </w:r>
    </w:p>
    <w:p w14:paraId="4A6005BA" w14:textId="54E250A1" w:rsidR="00364CAC" w:rsidRDefault="00BD1F7B">
      <w:pPr>
        <w:spacing w:after="60"/>
      </w:pPr>
      <w:r>
        <w:t xml:space="preserve">1.Berapakah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integral </w:t>
      </w:r>
      <w:proofErr w:type="spellStart"/>
      <w:r>
        <w:t>tentu</w:t>
      </w:r>
      <w:proofErr w:type="spellEnd"/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+2x+1</m:t>
                </m:r>
              </m:e>
            </m:d>
          </m:e>
        </m:nary>
        <m:r>
          <w:rPr>
            <w:rFonts w:ascii="Cambria Math" w:hAnsi="Cambria Math"/>
          </w:rPr>
          <m:t> dx</m:t>
        </m:r>
      </m:oMath>
      <w:r>
        <w:t>?</w:t>
      </w:r>
    </w:p>
    <w:p w14:paraId="0639896D" w14:textId="143DE8F6" w:rsidR="00364CAC" w:rsidRDefault="00000000">
      <w:pPr>
        <w:spacing w:after="60"/>
      </w:pPr>
      <w:r>
        <w:t>A. 1</w:t>
      </w:r>
    </w:p>
    <w:p w14:paraId="59BEEF80" w14:textId="298CA90C" w:rsidR="00364CAC" w:rsidRDefault="00000000">
      <w:pPr>
        <w:spacing w:after="60"/>
      </w:pPr>
      <w:r>
        <w:t>B. 2</w:t>
      </w:r>
    </w:p>
    <w:p w14:paraId="79EF74BC" w14:textId="35C389DD" w:rsidR="00364CAC" w:rsidRDefault="00000000">
      <w:pPr>
        <w:spacing w:after="60"/>
      </w:pPr>
      <w:r>
        <w:t>C. 3</w:t>
      </w:r>
    </w:p>
    <w:p w14:paraId="247A3052" w14:textId="6BB910B9" w:rsidR="00364CAC" w:rsidRDefault="00000000">
      <w:pPr>
        <w:spacing w:after="60"/>
      </w:pPr>
      <w:r>
        <w:t>D. 4</w:t>
      </w:r>
    </w:p>
    <w:p w14:paraId="56C46593" w14:textId="028CB99B" w:rsidR="00364CAC" w:rsidRDefault="00000000">
      <w:pPr>
        <w:spacing w:after="60"/>
      </w:pPr>
      <w:r>
        <w:rPr>
          <w:b/>
        </w:rPr>
        <w:t>Answer: C</w:t>
      </w:r>
    </w:p>
    <w:p w14:paraId="47799DEE" w14:textId="77777777" w:rsidR="00364CAC" w:rsidRDefault="00000000">
      <w:pPr>
        <w:spacing w:after="60"/>
      </w:pPr>
      <w:r>
        <w:rPr>
          <w:b/>
        </w:rPr>
        <w:t>Point: 10</w:t>
      </w:r>
    </w:p>
    <w:p w14:paraId="1FAC9206" w14:textId="77777777" w:rsidR="00364CAC" w:rsidRDefault="00364CAC">
      <w:pPr>
        <w:spacing w:after="60"/>
      </w:pPr>
    </w:p>
    <w:p w14:paraId="252EE2E1" w14:textId="334F4166" w:rsidR="00364CAC" w:rsidRDefault="00BD1F7B">
      <w:pPr>
        <w:spacing w:after="60"/>
      </w:pPr>
      <w:r>
        <w:t xml:space="preserve">2.Jika </w:t>
      </w:r>
      <w:proofErr w:type="spellStart"/>
      <w:r>
        <w:t>akar-akar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persamaan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-5x+6=0</m:t>
        </m:r>
      </m:oMath>
      <w:r>
        <w:t xml:space="preserve">adalah \alpha dan \beta,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?</w:t>
      </w:r>
    </w:p>
    <w:p w14:paraId="505FC865" w14:textId="5BBB1631" w:rsidR="00364CAC" w:rsidRDefault="00000000">
      <w:pPr>
        <w:spacing w:after="60"/>
      </w:pPr>
      <w:r>
        <w:t>A. 13</w:t>
      </w:r>
    </w:p>
    <w:p w14:paraId="270E15E1" w14:textId="10A31721" w:rsidR="00364CAC" w:rsidRDefault="00000000">
      <w:pPr>
        <w:spacing w:after="60"/>
      </w:pPr>
      <w:r>
        <w:t>B. 25</w:t>
      </w:r>
    </w:p>
    <w:p w14:paraId="1D6B5D3A" w14:textId="6F0E3F66" w:rsidR="00364CAC" w:rsidRDefault="00000000">
      <w:pPr>
        <w:spacing w:after="60"/>
      </w:pPr>
      <w:r>
        <w:t>C. 19</w:t>
      </w:r>
    </w:p>
    <w:p w14:paraId="6123E977" w14:textId="4A3BB151" w:rsidR="00364CAC" w:rsidRDefault="00000000">
      <w:pPr>
        <w:spacing w:after="60"/>
      </w:pPr>
      <w:r>
        <w:t>D. 31</w:t>
      </w:r>
    </w:p>
    <w:p w14:paraId="264B7B56" w14:textId="162CA828" w:rsidR="00364CAC" w:rsidRDefault="00000000">
      <w:pPr>
        <w:spacing w:after="60"/>
      </w:pPr>
      <w:r>
        <w:rPr>
          <w:b/>
        </w:rPr>
        <w:t>Answer: A</w:t>
      </w:r>
    </w:p>
    <w:p w14:paraId="38C76111" w14:textId="77777777" w:rsidR="00364CAC" w:rsidRDefault="00000000">
      <w:pPr>
        <w:spacing w:after="60"/>
      </w:pPr>
      <w:r>
        <w:rPr>
          <w:b/>
        </w:rPr>
        <w:t>Point: 10</w:t>
      </w:r>
    </w:p>
    <w:p w14:paraId="53E3A650" w14:textId="77777777" w:rsidR="00364CAC" w:rsidRDefault="00364CAC">
      <w:pPr>
        <w:spacing w:after="60"/>
      </w:pPr>
    </w:p>
    <w:p w14:paraId="6E645399" w14:textId="18B5EC08" w:rsidR="00364CAC" w:rsidRDefault="00BD1F7B">
      <w:pPr>
        <w:spacing w:after="60"/>
      </w:pPr>
      <w:r>
        <w:t xml:space="preserve">3.Manakah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dan </w:t>
      </w:r>
      <w:proofErr w:type="spellStart"/>
      <w:r>
        <w:t>sifat</w:t>
      </w:r>
      <w:proofErr w:type="spellEnd"/>
      <w:r>
        <w:t xml:space="preserve"> matematika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x </w:t>
      </w:r>
      <m:oMath>
        <m:r>
          <w:rPr>
            <w:rFonts w:ascii="Cambria Math" w:hAnsi="Cambria Math"/>
          </w:rPr>
          <m:t>∈</m:t>
        </m:r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>?</w:t>
      </w:r>
    </w:p>
    <w:p w14:paraId="751C4FAA" w14:textId="502AE592" w:rsidR="00364CAC" w:rsidRDefault="00000000">
      <w:pPr>
        <w:spacing w:after="60"/>
      </w:pPr>
      <w:r>
        <w:t xml:space="preserve">A.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75E2EB63" w14:textId="4A2031FF" w:rsidR="00364CAC" w:rsidRDefault="00000000">
      <w:pPr>
        <w:spacing w:after="60"/>
      </w:pPr>
      <w:r>
        <w:t>B</w:t>
      </w:r>
      <m:oMath>
        <m:r>
          <w:rPr>
            <w:rFonts w:ascii="Cambria Math" w:hAnsi="Cambria Math"/>
          </w:rPr>
          <m:t>.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</m:den>
        </m:f>
      </m:oMath>
    </w:p>
    <w:p w14:paraId="02301DDA" w14:textId="025320DB" w:rsidR="00364CAC" w:rsidRDefault="00000000">
      <w:pPr>
        <w:spacing w:after="60"/>
      </w:pPr>
      <w:r>
        <w:t>C.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</w:p>
    <w:p w14:paraId="160AAB91" w14:textId="2065F420" w:rsidR="00364CAC" w:rsidRDefault="00000000">
      <w:pPr>
        <w:spacing w:after="60"/>
      </w:pPr>
      <w:r>
        <w:t xml:space="preserve">D. </w:t>
      </w:r>
      <m:oMath>
        <m:r>
          <w:rPr>
            <w:rFonts w:ascii="Cambria Math" w:hAnsi="Cambria Math"/>
          </w:rPr>
          <m:t>-1≤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≤1</m:t>
        </m:r>
      </m:oMath>
    </w:p>
    <w:p w14:paraId="59CEE11A" w14:textId="552FA8A7" w:rsidR="00364CAC" w:rsidRDefault="00000000">
      <w:pPr>
        <w:spacing w:after="60"/>
      </w:pPr>
      <w:proofErr w:type="spellStart"/>
      <w:r>
        <w:rPr>
          <w:b/>
        </w:rPr>
        <w:t>Poin</w:t>
      </w:r>
      <w:proofErr w:type="spellEnd"/>
      <w:r>
        <w:rPr>
          <w:b/>
        </w:rPr>
        <w:t>: 15</w:t>
      </w:r>
    </w:p>
    <w:p w14:paraId="709E8250" w14:textId="77777777" w:rsidR="00364CAC" w:rsidRDefault="00000000">
      <w:pPr>
        <w:spacing w:after="60"/>
      </w:pPr>
      <w:r>
        <w:rPr>
          <w:b/>
        </w:rPr>
        <w:t>Answer: A, C, D</w:t>
      </w:r>
    </w:p>
    <w:p w14:paraId="0BFA33BF" w14:textId="77777777" w:rsidR="00364CAC" w:rsidRDefault="00364CAC">
      <w:pPr>
        <w:spacing w:after="60"/>
      </w:pPr>
    </w:p>
    <w:p w14:paraId="2F46B666" w14:textId="58A9DA00" w:rsidR="00364CAC" w:rsidRDefault="00BD1F7B">
      <w:pPr>
        <w:spacing w:after="60"/>
      </w:pPr>
      <w:r>
        <w:rPr>
          <w:b/>
          <w:color w:val="auto"/>
        </w:rPr>
        <w:t>4.</w:t>
      </w:r>
      <w:r>
        <w:t xml:space="preserve">Diketahui </w:t>
      </w:r>
      <w:proofErr w:type="spellStart"/>
      <w:r>
        <w:t>matriks</w:t>
      </w:r>
      <w:proofErr w:type="spellEnd"/>
      <w:r>
        <w:t xml:space="preserve"> A =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>
        <w:t xml:space="preserve">. Manakah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A?</w:t>
      </w:r>
    </w:p>
    <w:p w14:paraId="3E08C65B" w14:textId="2A7C547A" w:rsidR="00364CAC" w:rsidRDefault="00000000">
      <w:pPr>
        <w:spacing w:after="60"/>
      </w:pPr>
      <w:r>
        <w:t xml:space="preserve">A.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det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=2</m:t>
        </m:r>
      </m:oMath>
    </w:p>
    <w:p w14:paraId="4AA3F299" w14:textId="3E67AD9E" w:rsidR="00364CAC" w:rsidRDefault="00000000">
      <w:pPr>
        <w:spacing w:after="60"/>
      </w:pPr>
      <w:r>
        <w:t xml:space="preserve">B.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  <m:e>
                  <m:r>
                    <w:rPr>
                      <w:rFonts w:ascii="Cambria Math" w:hAnsi="Cambria Math"/>
                    </w:rPr>
                    <m:t>-0.5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</m:m>
          </m:e>
        </m:d>
      </m:oMath>
    </w:p>
    <w:p w14:paraId="79B00667" w14:textId="4DC94BA4" w:rsidR="00364CAC" w:rsidRDefault="00000000">
      <w:pPr>
        <w:spacing w:after="60"/>
      </w:pPr>
      <w:r>
        <w:t xml:space="preserve">C. </w:t>
      </w:r>
      <m:oMath>
        <m:r>
          <m:rPr>
            <m:nor/>
          </m:rPr>
          <m:t>Trace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=5</m:t>
        </m:r>
      </m:oMath>
    </w:p>
    <w:p w14:paraId="25313E8C" w14:textId="27E9F383" w:rsidR="00364CAC" w:rsidRDefault="00000000">
      <w:pPr>
        <w:spacing w:after="60"/>
      </w:pPr>
      <w:r>
        <w:lastRenderedPageBreak/>
        <w:t xml:space="preserve">D. </w:t>
      </w:r>
      <w:proofErr w:type="spellStart"/>
      <w:r>
        <w:t>Matriks</w:t>
      </w:r>
      <w:proofErr w:type="spellEnd"/>
      <w:r>
        <w:t xml:space="preserve"> 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singular</w:t>
      </w:r>
    </w:p>
    <w:p w14:paraId="496DF853" w14:textId="071D0BD8" w:rsidR="00364CAC" w:rsidRDefault="00000000">
      <w:pPr>
        <w:spacing w:after="60"/>
      </w:pPr>
      <w:proofErr w:type="spellStart"/>
      <w:r>
        <w:rPr>
          <w:b/>
        </w:rPr>
        <w:t>Poin</w:t>
      </w:r>
      <w:proofErr w:type="spellEnd"/>
      <w:r>
        <w:rPr>
          <w:b/>
        </w:rPr>
        <w:t>: 15</w:t>
      </w:r>
    </w:p>
    <w:p w14:paraId="78B777AD" w14:textId="005C08C8" w:rsidR="00364CAC" w:rsidRDefault="00000000" w:rsidP="00BD1F7B">
      <w:pPr>
        <w:spacing w:after="60"/>
      </w:pPr>
      <w:r>
        <w:rPr>
          <w:b/>
        </w:rPr>
        <w:t>Answer: A, B, C</w:t>
      </w:r>
    </w:p>
    <w:p w14:paraId="01336ECE" w14:textId="77777777" w:rsidR="00BD1F7B" w:rsidRDefault="00BD1F7B" w:rsidP="00BD1F7B">
      <w:pPr>
        <w:spacing w:after="60"/>
      </w:pPr>
    </w:p>
    <w:p w14:paraId="3F4BDA4E" w14:textId="2D2E889D" w:rsidR="00364CAC" w:rsidRDefault="00BD1F7B">
      <w:pPr>
        <w:spacing w:after="60"/>
      </w:pPr>
      <w:r>
        <w:t xml:space="preserve">5.Tentukan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+2x</m:t>
                </m:r>
              </m:e>
            </m:d>
          </m:e>
        </m:func>
        <m:r>
          <w:rPr>
            <w:rFonts w:ascii="Cambria Math" w:hAnsi="Cambria Math"/>
          </w:rPr>
          <m:t xml:space="preserve"> </m:t>
        </m:r>
      </m:oMath>
      <w:r>
        <w:t>terhadap x.</w:t>
      </w:r>
    </w:p>
    <w:p w14:paraId="69D7AF52" w14:textId="126DDC78" w:rsidR="009772FC" w:rsidRDefault="00000000">
      <w:pPr>
        <w:spacing w:after="60"/>
      </w:pPr>
      <w:r>
        <w:rPr>
          <w:b/>
        </w:rPr>
        <w:t xml:space="preserve">Kunci: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+2x</m:t>
            </m:r>
          </m:den>
        </m:f>
        <m: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e>
        </m:d>
        <m: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+2x</m:t>
            </m:r>
          </m:e>
        </m:d>
        <m:r>
          <w:rPr>
            <w:rFonts w:ascii="Cambria Math" w:hAnsi="Cambria Math"/>
          </w:rPr>
          <m:t>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+2x</m:t>
            </m:r>
          </m:den>
        </m:f>
      </m:oMath>
    </w:p>
    <w:p w14:paraId="3DD3B112" w14:textId="77777777" w:rsidR="009772FC" w:rsidRDefault="009772FC">
      <w:pPr>
        <w:spacing w:after="60"/>
      </w:pPr>
    </w:p>
    <w:p w14:paraId="4DFB0AAF" w14:textId="204A087C" w:rsidR="00364CAC" w:rsidRDefault="009772FC">
      <w:pPr>
        <w:spacing w:after="60"/>
      </w:pPr>
      <w:r>
        <w:t xml:space="preserve">6.Berapakah </w:t>
      </w:r>
      <w:proofErr w:type="spellStart"/>
      <w:r>
        <w:t>nilai</w:t>
      </w:r>
      <w:proofErr w:type="spellEnd"/>
      <w:r>
        <w:t xml:space="preserve"> limit </w:t>
      </w:r>
      <w:proofErr w:type="spellStart"/>
      <w:r>
        <w:t>dari</w:t>
      </w:r>
      <w:proofErr w:type="spellEnd"/>
      <w:r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4x</m:t>
                        </m:r>
                      </m:e>
                    </m:d>
                  </m:e>
                </m:func>
              </m:num>
              <m:den>
                <m:r>
                  <w:rPr>
                    <w:rFonts w:ascii="Cambria Math" w:hAnsi="Cambria Math"/>
                  </w:rPr>
                  <m:t>2x</m:t>
                </m:r>
              </m:den>
            </m:f>
          </m:e>
        </m:func>
      </m:oMath>
      <w:r>
        <w:t>?</w:t>
      </w:r>
    </w:p>
    <w:p w14:paraId="4DEABAAB" w14:textId="26CA56C1" w:rsidR="00364CAC" w:rsidRDefault="00000000">
      <w:pPr>
        <w:spacing w:after="60"/>
      </w:pPr>
      <w:r>
        <w:rPr>
          <w:b/>
        </w:rPr>
        <w:t>Point: 10</w:t>
      </w:r>
    </w:p>
    <w:p w14:paraId="41080AB0" w14:textId="77777777" w:rsidR="00364CAC" w:rsidRDefault="00000000">
      <w:pPr>
        <w:spacing w:after="60"/>
      </w:pPr>
      <w:r>
        <w:rPr>
          <w:b/>
        </w:rPr>
        <w:t>Kunci: 2</w:t>
      </w:r>
    </w:p>
    <w:p w14:paraId="1D05FE0A" w14:textId="77777777" w:rsidR="00BD1F7B" w:rsidRDefault="00BD1F7B">
      <w:pPr>
        <w:spacing w:after="60"/>
        <w:rPr>
          <w:b/>
          <w:color w:val="2E75B6"/>
        </w:rPr>
      </w:pPr>
    </w:p>
    <w:p w14:paraId="0DC7BF44" w14:textId="1680BBF9" w:rsidR="00364CAC" w:rsidRDefault="009772FC">
      <w:pPr>
        <w:spacing w:after="60"/>
      </w:pPr>
      <w:r>
        <w:rPr>
          <w:b/>
          <w:color w:val="auto"/>
        </w:rPr>
        <w:t>7</w:t>
      </w:r>
      <w:r w:rsidR="00BD1F7B">
        <w:rPr>
          <w:b/>
          <w:color w:val="auto"/>
        </w:rPr>
        <w:t>.</w:t>
      </w:r>
      <w:r>
        <w:t xml:space="preserve">Jika </w:t>
      </w:r>
      <m:oMath>
        <m:r>
          <w:rPr>
            <w:rFonts w:ascii="Cambria Math" w:hAnsi="Cambria Math"/>
          </w:rPr>
          <m:t>z=3+4i</m:t>
        </m:r>
      </m:oMath>
      <w:r>
        <w:t>adalah sebuah bilangan kompleks, berapakah nilai modulus |z|?</w:t>
      </w:r>
    </w:p>
    <w:p w14:paraId="21C150A5" w14:textId="57E1C16B" w:rsidR="00364CAC" w:rsidRDefault="00000000">
      <w:pPr>
        <w:spacing w:after="60"/>
      </w:pPr>
      <w:r>
        <w:rPr>
          <w:b/>
        </w:rPr>
        <w:t>Point: 10</w:t>
      </w:r>
    </w:p>
    <w:p w14:paraId="103F96E5" w14:textId="77777777" w:rsidR="00364CAC" w:rsidRDefault="00000000">
      <w:pPr>
        <w:spacing w:after="60"/>
      </w:pPr>
      <w:r>
        <w:rPr>
          <w:b/>
        </w:rPr>
        <w:t>Kunci: 5</w:t>
      </w:r>
    </w:p>
    <w:p w14:paraId="728C9792" w14:textId="77777777" w:rsidR="00364CAC" w:rsidRDefault="00364CAC">
      <w:pPr>
        <w:spacing w:after="60"/>
      </w:pPr>
    </w:p>
    <w:p w14:paraId="2820A962" w14:textId="235CC795" w:rsidR="00364CAC" w:rsidRDefault="009772FC">
      <w:pPr>
        <w:spacing w:after="60"/>
      </w:pPr>
      <w:r>
        <w:t>8</w:t>
      </w:r>
      <w:r w:rsidR="00BD1F7B">
        <w:t>.</w:t>
      </w:r>
      <w:r>
        <w:t xml:space="preserve">Tentukan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silang</w:t>
      </w:r>
      <w:proofErr w:type="spellEnd"/>
      <w:r>
        <w:t xml:space="preserve"> (cross product)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×</m:t>
        </m:r>
        <m:r>
          <m:rPr>
            <m:sty m:val="b"/>
          </m:rPr>
          <w:rPr>
            <w:rFonts w:ascii="Cambria Math" w:hAnsi="Cambria Math"/>
          </w:rPr>
          <m:t>v</m:t>
        </m:r>
      </m:oMath>
      <w:r>
        <w:t xml:space="preserve">} jika </w:t>
      </w:r>
      <m:oMath>
        <m:r>
          <m:rPr>
            <m:sty m:val="b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1,0,0</m:t>
            </m:r>
          </m:e>
        </m:d>
      </m:oMath>
      <w:r>
        <w:t xml:space="preserve">dan </w:t>
      </w:r>
      <m:oMath>
        <m:r>
          <m:rPr>
            <m:sty m:val="b"/>
          </m:rP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0,1,0</m:t>
            </m:r>
          </m:e>
        </m:d>
        <m:r>
          <w:rPr>
            <w:rFonts w:ascii="Cambria Math" w:hAnsi="Cambria Math"/>
          </w:rPr>
          <m:t>.</m:t>
        </m:r>
      </m:oMath>
    </w:p>
    <w:p w14:paraId="3F5FBC6A" w14:textId="6213630E" w:rsidR="00364CAC" w:rsidRDefault="00000000">
      <w:pPr>
        <w:spacing w:after="60"/>
      </w:pPr>
      <w:r>
        <w:rPr>
          <w:b/>
        </w:rPr>
        <w:t>Point: 10</w:t>
      </w:r>
    </w:p>
    <w:p w14:paraId="56CBFD68" w14:textId="171672D1" w:rsidR="00364CAC" w:rsidRDefault="00000000">
      <w:pPr>
        <w:spacing w:after="60"/>
      </w:pPr>
      <w:r>
        <w:rPr>
          <w:b/>
        </w:rPr>
        <w:t xml:space="preserve">Kunci: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0,0,1</m:t>
            </m:r>
          </m:e>
        </m:d>
        <m:r>
          <w:rPr>
            <w:rFonts w:ascii="Cambria Math" w:hAnsi="Cambria Math"/>
          </w:rPr>
          <m:t>;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0,0,1</m:t>
            </m:r>
          </m:e>
        </m:d>
        <m:r>
          <w:rPr>
            <w:rFonts w:ascii="Cambria Math" w:hAnsi="Cambria Math"/>
          </w:rPr>
          <m:t>;k</m:t>
        </m:r>
      </m:oMath>
    </w:p>
    <w:p w14:paraId="6AC562E2" w14:textId="77777777" w:rsidR="00364CAC" w:rsidRDefault="00364CAC">
      <w:pPr>
        <w:spacing w:after="60"/>
      </w:pPr>
    </w:p>
    <w:p w14:paraId="1A842FD0" w14:textId="6AE099F9" w:rsidR="00364CAC" w:rsidRDefault="009772FC">
      <w:pPr>
        <w:spacing w:after="60"/>
      </w:pPr>
      <w:r>
        <w:rPr>
          <w:b/>
          <w:color w:val="auto"/>
        </w:rPr>
        <w:t>9</w:t>
      </w:r>
      <w:r w:rsidR="00BD1F7B">
        <w:rPr>
          <w:b/>
          <w:color w:val="auto"/>
        </w:rPr>
        <w:t>.</w:t>
      </w:r>
      <w:r>
        <w:t xml:space="preserve">Jabarkan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pembuktian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S_n</w:t>
      </w:r>
      <w:proofErr w:type="spellEnd"/>
      <w:r>
        <w:t xml:space="preserve"> 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2a+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b</m:t>
            </m:r>
          </m:e>
        </m:d>
      </m:oMath>
      <w:r>
        <w:t>dengan menggunakan induksi matematika atau metode penjumlahan maju-mundur.</w:t>
      </w:r>
    </w:p>
    <w:p w14:paraId="5C2AFA5B" w14:textId="77777777" w:rsidR="00364CAC" w:rsidRDefault="00364CAC">
      <w:pPr>
        <w:spacing w:after="60"/>
      </w:pPr>
    </w:p>
    <w:p w14:paraId="43C854C1" w14:textId="78C2F86A" w:rsidR="00037EAF" w:rsidRDefault="009772FC" w:rsidP="00037EAF">
      <w:pPr>
        <w:spacing w:after="60"/>
      </w:pPr>
      <w:r>
        <w:rPr>
          <w:b/>
          <w:color w:val="auto"/>
        </w:rPr>
        <w:t>10</w:t>
      </w:r>
      <w:r w:rsidR="00BD1F7B">
        <w:rPr>
          <w:b/>
          <w:color w:val="auto"/>
        </w:rPr>
        <w:t>.</w:t>
      </w:r>
      <w:r>
        <w:t xml:space="preserve">Jelaskan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gradien</w:t>
      </w:r>
      <w:proofErr w:type="spellEnd"/>
      <w:r>
        <w:t xml:space="preserve"> </w:t>
      </w:r>
      <m:oMath>
        <m:r>
          <w:rPr>
            <w:rFonts w:ascii="Cambria Math" w:hAnsi="Cambria Math"/>
          </w:rPr>
          <m:t>∇f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d>
          <m:dPr>
            <m:endChr m:val="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∂f</m:t>
                </m:r>
              </m:num>
              <m:den>
                <m:r>
                  <w:rPr>
                    <w:rFonts w:ascii="Cambria Math" w:hAnsi="Cambria Math"/>
                  </w:rPr>
                  <m:t>∂x</m:t>
                </m:r>
              </m:den>
            </m:f>
          </m:e>
        </m:d>
      </m:oMath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∂f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</m:oMath>
      <w:r>
        <w:t xml:space="preserve">) pada fungsi dua variabel dan hubungannya dengan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(level curves).</w:t>
      </w:r>
    </w:p>
    <w:p w14:paraId="05178FA2" w14:textId="77777777" w:rsidR="00037EAF" w:rsidRPr="00037EAF" w:rsidRDefault="00037EAF" w:rsidP="00037EAF">
      <w:pPr>
        <w:spacing w:after="60"/>
      </w:pPr>
    </w:p>
    <w:p w14:paraId="775A0244" w14:textId="7FEEE3B6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 xml:space="preserve">11. </w:t>
      </w:r>
      <w:proofErr w:type="spellStart"/>
      <w:r w:rsidRPr="00037EAF">
        <w:rPr>
          <w:lang w:val="en-ID"/>
        </w:rPr>
        <w:t>Berapakah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hasil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penyederhanaan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aljabar</w:t>
      </w:r>
      <w:proofErr w:type="spellEnd"/>
      <w:r w:rsidRPr="00037EAF">
        <w:rPr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en-ID"/>
                  </w:rPr>
                </m:ctrlPr>
              </m:sSup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ID"/>
                  </w:rPr>
                  <m:t>2</m:t>
                </m:r>
              </m:sup>
            </m:sSup>
            <m:r>
              <w:rPr>
                <w:rFonts w:ascii="Cambria Math" w:hAnsi="Cambria Math"/>
                <w:lang w:val="en-ID"/>
              </w:rPr>
              <m:t>-9</m:t>
            </m:r>
          </m:num>
          <m:den>
            <m:r>
              <w:rPr>
                <w:rFonts w:ascii="Cambria Math" w:hAnsi="Cambria Math"/>
                <w:lang w:val="en-ID"/>
              </w:rPr>
              <m:t>x-3</m:t>
            </m:r>
          </m:den>
        </m:f>
      </m:oMath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untuk</w:t>
      </w:r>
      <w:proofErr w:type="spellEnd"/>
      <w:r w:rsidRPr="00037EAF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x≠3</m:t>
        </m:r>
      </m:oMath>
      <w:r w:rsidRPr="00037EAF">
        <w:rPr>
          <w:lang w:val="en-ID"/>
        </w:rPr>
        <w:t>?</w:t>
      </w:r>
    </w:p>
    <w:p w14:paraId="09BC6539" w14:textId="0AA2BB3A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A. </w:t>
      </w:r>
      <m:oMath>
        <m:r>
          <w:rPr>
            <w:rFonts w:ascii="Cambria Math" w:hAnsi="Cambria Math"/>
            <w:lang w:val="en-ID"/>
          </w:rPr>
          <m:t>x-3</m:t>
        </m:r>
      </m:oMath>
    </w:p>
    <w:p w14:paraId="30368757" w14:textId="1FF54829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B. </w:t>
      </w:r>
      <m:oMath>
        <m:r>
          <w:rPr>
            <w:rFonts w:ascii="Cambria Math" w:hAnsi="Cambria Math"/>
            <w:lang w:val="en-ID"/>
          </w:rPr>
          <m:t>x+3</m:t>
        </m:r>
      </m:oMath>
    </w:p>
    <w:p w14:paraId="20BAFCB3" w14:textId="1FDE0731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C.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x+3</m:t>
            </m:r>
          </m:num>
          <m:den>
            <m:r>
              <w:rPr>
                <w:rFonts w:ascii="Cambria Math" w:hAnsi="Cambria Math"/>
                <w:lang w:val="en-ID"/>
              </w:rPr>
              <m:t>x-3</m:t>
            </m:r>
          </m:den>
        </m:f>
      </m:oMath>
    </w:p>
    <w:p w14:paraId="1D0FE470" w14:textId="23C6A26B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D.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lang w:val="en-ID"/>
              </w:rPr>
              <m:t>x+3</m:t>
            </m:r>
          </m:den>
        </m:f>
      </m:oMath>
    </w:p>
    <w:p w14:paraId="000D3544" w14:textId="16519E84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Answer: B</w:t>
      </w:r>
    </w:p>
    <w:p w14:paraId="15C131D8" w14:textId="77777777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Point: 10</w:t>
      </w:r>
    </w:p>
    <w:p w14:paraId="2FA1F188" w14:textId="77777777" w:rsidR="00037EAF" w:rsidRPr="00037EAF" w:rsidRDefault="00037EAF" w:rsidP="00037EAF">
      <w:pPr>
        <w:spacing w:after="60"/>
        <w:rPr>
          <w:lang w:val="en-ID"/>
        </w:rPr>
      </w:pPr>
    </w:p>
    <w:p w14:paraId="2455B82E" w14:textId="77777777" w:rsidR="00037EAF" w:rsidRPr="00037EAF" w:rsidRDefault="00037EAF" w:rsidP="00037EAF">
      <w:pPr>
        <w:spacing w:after="60"/>
        <w:rPr>
          <w:lang w:val="en-ID"/>
        </w:rPr>
      </w:pPr>
    </w:p>
    <w:p w14:paraId="74C79200" w14:textId="0E58DE14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 xml:space="preserve">12. </w:t>
      </w:r>
      <w:proofErr w:type="spellStart"/>
      <w:r w:rsidRPr="00037EAF">
        <w:rPr>
          <w:lang w:val="en-ID"/>
        </w:rPr>
        <w:t>Hitunglah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nilai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turunan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pertama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fungsi</w:t>
      </w:r>
      <w:proofErr w:type="spellEnd"/>
      <w:r w:rsidRPr="00037EAF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f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2x+1</m:t>
            </m:r>
          </m:num>
          <m:den>
            <m:r>
              <w:rPr>
                <w:rFonts w:ascii="Cambria Math" w:hAnsi="Cambria Math"/>
                <w:lang w:val="en-ID"/>
              </w:rPr>
              <m:t>x-1</m:t>
            </m:r>
          </m:den>
        </m:f>
      </m:oMath>
      <w:r w:rsidRPr="00037EAF">
        <w:rPr>
          <w:lang w:val="en-ID"/>
        </w:rPr>
        <w:t xml:space="preserve"> pada </w:t>
      </w:r>
      <m:oMath>
        <m:r>
          <w:rPr>
            <w:rFonts w:ascii="Cambria Math" w:hAnsi="Cambria Math"/>
            <w:lang w:val="en-ID"/>
          </w:rPr>
          <m:t>x=2</m:t>
        </m:r>
      </m:oMath>
      <w:r w:rsidRPr="00037EAF">
        <w:rPr>
          <w:lang w:val="en-ID"/>
        </w:rPr>
        <w:t>.</w:t>
      </w:r>
    </w:p>
    <w:p w14:paraId="4F582085" w14:textId="024C58AC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A. </w:t>
      </w:r>
      <m:oMath>
        <m:r>
          <w:rPr>
            <w:rFonts w:ascii="Cambria Math" w:hAnsi="Cambria Math"/>
            <w:lang w:val="en-ID"/>
          </w:rPr>
          <m:t>-3</m:t>
        </m:r>
      </m:oMath>
    </w:p>
    <w:p w14:paraId="114B6363" w14:textId="45F262D3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B. </w:t>
      </w:r>
      <m:oMath>
        <m:r>
          <w:rPr>
            <w:rFonts w:ascii="Cambria Math" w:hAnsi="Cambria Math"/>
            <w:lang w:val="en-ID"/>
          </w:rPr>
          <m:t>3</m:t>
        </m:r>
      </m:oMath>
    </w:p>
    <w:p w14:paraId="21F90C08" w14:textId="7EC61629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C. </w:t>
      </w:r>
      <m:oMath>
        <m:r>
          <w:rPr>
            <w:rFonts w:ascii="Cambria Math" w:hAnsi="Cambria Math"/>
            <w:lang w:val="en-ID"/>
          </w:rPr>
          <m:t>-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/>
                    <w:lang w:val="en-ID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D"/>
                      </w:rPr>
                      <m:t>x-1</m:t>
                    </m:r>
                  </m:e>
                </m:d>
              </m:e>
              <m:sup>
                <m:r>
                  <w:rPr>
                    <w:rFonts w:ascii="Cambria Math" w:hAnsi="Cambria Math"/>
                    <w:lang w:val="en-ID"/>
                  </w:rPr>
                  <m:t>2</m:t>
                </m:r>
              </m:sup>
            </m:sSup>
          </m:den>
        </m:f>
      </m:oMath>
    </w:p>
    <w:p w14:paraId="013ED269" w14:textId="104D2E1D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D.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lang w:val="en-ID"/>
              </w:rPr>
              <m:t>2</m:t>
            </m:r>
          </m:den>
        </m:f>
      </m:oMath>
    </w:p>
    <w:p w14:paraId="368F1797" w14:textId="7BEED4E4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Answer: A</w:t>
      </w:r>
    </w:p>
    <w:p w14:paraId="5E1C9DE5" w14:textId="5C2C429C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Point: 10</w:t>
      </w:r>
    </w:p>
    <w:p w14:paraId="0AE2402C" w14:textId="77777777" w:rsidR="00037EAF" w:rsidRPr="00037EAF" w:rsidRDefault="00037EAF" w:rsidP="00037EAF">
      <w:pPr>
        <w:spacing w:after="60"/>
        <w:rPr>
          <w:lang w:val="en-ID"/>
        </w:rPr>
      </w:pPr>
    </w:p>
    <w:p w14:paraId="24605172" w14:textId="71C72035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 xml:space="preserve">13. </w:t>
      </w:r>
      <w:proofErr w:type="spellStart"/>
      <w:r w:rsidRPr="00037EAF">
        <w:rPr>
          <w:lang w:val="en-ID"/>
        </w:rPr>
        <w:t>Manakah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dan </w:t>
      </w:r>
      <w:proofErr w:type="spellStart"/>
      <w:r w:rsidRPr="00037EAF">
        <w:rPr>
          <w:lang w:val="en-ID"/>
        </w:rPr>
        <w:t>ekspresi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matematika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berikut</w:t>
      </w:r>
      <w:proofErr w:type="spellEnd"/>
      <w:r w:rsidRPr="00037EAF">
        <w:rPr>
          <w:lang w:val="en-ID"/>
        </w:rPr>
        <w:t xml:space="preserve"> yang </w:t>
      </w:r>
      <w:proofErr w:type="spellStart"/>
      <w:r w:rsidRPr="00037EAF">
        <w:rPr>
          <w:lang w:val="en-ID"/>
        </w:rPr>
        <w:t>nilainya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senilai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dengan</w:t>
      </w:r>
      <w:proofErr w:type="spellEnd"/>
      <w:r w:rsidRPr="00037EAF">
        <w:rPr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3</m:t>
            </m:r>
          </m:num>
          <m:den>
            <m:r>
              <w:rPr>
                <w:rFonts w:ascii="Cambria Math" w:hAnsi="Cambria Math"/>
                <w:lang w:val="en-ID"/>
              </w:rPr>
              <m:t>4</m:t>
            </m:r>
          </m:den>
        </m:f>
      </m:oMath>
      <w:r w:rsidRPr="00037EAF">
        <w:rPr>
          <w:lang w:val="en-ID"/>
        </w:rPr>
        <w:t>?</w:t>
      </w:r>
    </w:p>
    <w:p w14:paraId="7CB84B01" w14:textId="7F2B8BAF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A.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6</m:t>
            </m:r>
          </m:num>
          <m:den>
            <m:r>
              <w:rPr>
                <w:rFonts w:ascii="Cambria Math" w:hAnsi="Cambria Math"/>
                <w:lang w:val="en-ID"/>
              </w:rPr>
              <m:t>8</m:t>
            </m:r>
          </m:den>
        </m:f>
      </m:oMath>
    </w:p>
    <w:p w14:paraId="517A360C" w14:textId="449AB149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B.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75</m:t>
            </m:r>
          </m:num>
          <m:den>
            <m:r>
              <w:rPr>
                <w:rFonts w:ascii="Cambria Math" w:hAnsi="Cambria Math"/>
                <w:lang w:val="en-ID"/>
              </w:rPr>
              <m:t>100</m:t>
            </m:r>
          </m:den>
        </m:f>
      </m:oMath>
    </w:p>
    <w:p w14:paraId="1BC5A8B5" w14:textId="3878D676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C.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9</m:t>
            </m:r>
          </m:num>
          <m:den>
            <m:r>
              <w:rPr>
                <w:rFonts w:ascii="Cambria Math" w:hAnsi="Cambria Math"/>
                <w:lang w:val="en-ID"/>
              </w:rPr>
              <m:t>12</m:t>
            </m:r>
          </m:den>
        </m:f>
      </m:oMath>
    </w:p>
    <w:p w14:paraId="760C8D1C" w14:textId="0EC844B0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D.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15</m:t>
            </m:r>
          </m:num>
          <m:den>
            <m:r>
              <w:rPr>
                <w:rFonts w:ascii="Cambria Math" w:hAnsi="Cambria Math"/>
                <w:lang w:val="en-ID"/>
              </w:rPr>
              <m:t>16</m:t>
            </m:r>
          </m:den>
        </m:f>
      </m:oMath>
    </w:p>
    <w:p w14:paraId="23E83D24" w14:textId="33FFC2EB" w:rsidR="00037EAF" w:rsidRPr="00037EAF" w:rsidRDefault="00037EAF" w:rsidP="00037EAF">
      <w:pPr>
        <w:spacing w:after="60"/>
        <w:rPr>
          <w:lang w:val="en-ID"/>
        </w:rPr>
      </w:pPr>
      <w:proofErr w:type="spellStart"/>
      <w:r w:rsidRPr="00037EAF">
        <w:rPr>
          <w:lang w:val="en-ID"/>
        </w:rPr>
        <w:t>Poin</w:t>
      </w:r>
      <w:proofErr w:type="spellEnd"/>
      <w:r w:rsidRPr="00037EAF">
        <w:rPr>
          <w:lang w:val="en-ID"/>
        </w:rPr>
        <w:t>: 15</w:t>
      </w:r>
    </w:p>
    <w:p w14:paraId="1A88CE8B" w14:textId="01F227F9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Answer: A, B, C</w:t>
      </w:r>
    </w:p>
    <w:p w14:paraId="0D687773" w14:textId="77777777" w:rsidR="00037EAF" w:rsidRPr="00037EAF" w:rsidRDefault="00037EAF" w:rsidP="00037EAF">
      <w:pPr>
        <w:spacing w:after="60"/>
        <w:rPr>
          <w:lang w:val="en-ID"/>
        </w:rPr>
      </w:pPr>
    </w:p>
    <w:p w14:paraId="5972CD34" w14:textId="2AB16C72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>14.</w:t>
      </w:r>
      <w:r w:rsidRPr="00037EAF">
        <w:rPr>
          <w:lang w:val="en-ID"/>
        </w:rPr>
        <w:t xml:space="preserve">Manakah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rumus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turunan</w:t>
      </w:r>
      <w:proofErr w:type="spellEnd"/>
      <w:r w:rsidRPr="00037EAF">
        <w:rPr>
          <w:lang w:val="en-ID"/>
        </w:rPr>
        <w:t xml:space="preserve"> dan integral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berikut</w:t>
      </w:r>
      <w:proofErr w:type="spellEnd"/>
      <w:r w:rsidRPr="00037EAF">
        <w:rPr>
          <w:lang w:val="en-ID"/>
        </w:rPr>
        <w:t xml:space="preserve"> yang </w:t>
      </w:r>
      <w:proofErr w:type="spellStart"/>
      <w:r w:rsidRPr="00037EAF">
        <w:rPr>
          <w:lang w:val="en-ID"/>
        </w:rPr>
        <w:t>benar</w:t>
      </w:r>
      <w:proofErr w:type="spellEnd"/>
      <w:r w:rsidRPr="00037EAF">
        <w:rPr>
          <w:lang w:val="en-ID"/>
        </w:rPr>
        <w:t>?</w:t>
      </w:r>
    </w:p>
    <w:p w14:paraId="71991F4F" w14:textId="739A2AF3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A.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/>
                <w:lang w:val="en-ID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  <w:lang w:val="en-ID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ID"/>
                  </w:rPr>
                  <m:t>x</m:t>
                </m:r>
              </m:den>
            </m:f>
          </m:e>
        </m:nary>
        <m:r>
          <w:rPr>
            <w:rFonts w:ascii="Cambria Math" w:hAnsi="Cambria Math"/>
            <w:lang w:val="en-ID"/>
          </w:rPr>
          <m:t> dx=</m:t>
        </m:r>
        <m:func>
          <m:funcPr>
            <m:ctrlPr>
              <w:rPr>
                <w:rFonts w:ascii="Cambria Math" w:hAnsi="Cambria Math"/>
                <w:lang w:val="en-I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ID"/>
              </w:rPr>
              <m:t>ln</m:t>
            </m:r>
          </m:fName>
          <m:e>
            <m:r>
              <w:rPr>
                <w:rFonts w:ascii="Cambria Math" w:hAnsi="Cambria Math"/>
                <w:lang w:val="en-ID"/>
              </w:rPr>
              <m:t>|</m:t>
            </m:r>
          </m:e>
        </m:func>
        <m:r>
          <w:rPr>
            <w:rFonts w:ascii="Cambria Math" w:hAnsi="Cambria Math"/>
            <w:lang w:val="en-ID"/>
          </w:rPr>
          <m:t>x|+C</m:t>
        </m:r>
      </m:oMath>
    </w:p>
    <w:p w14:paraId="00970A5C" w14:textId="7C6EAECD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B.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d</m:t>
            </m:r>
          </m:num>
          <m:den>
            <m:r>
              <w:rPr>
                <w:rFonts w:ascii="Cambria Math" w:hAnsi="Cambria Math"/>
                <w:lang w:val="en-ID"/>
              </w:rPr>
              <m:t>dx</m:t>
            </m:r>
          </m:den>
        </m:f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  <w:lang w:val="en-ID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ID"/>
                  </w:rPr>
                  <m:t>x</m:t>
                </m:r>
              </m:den>
            </m:f>
          </m:e>
        </m:d>
        <m:r>
          <w:rPr>
            <w:rFonts w:ascii="Cambria Math" w:hAnsi="Cambria Math"/>
            <w:lang w:val="en-ID"/>
          </w:rPr>
          <m:t>=-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lang w:val="en-ID"/>
                  </w:rPr>
                </m:ctrlPr>
              </m:sSup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ID"/>
                  </w:rPr>
                  <m:t>2</m:t>
                </m:r>
              </m:sup>
            </m:sSup>
          </m:den>
        </m:f>
      </m:oMath>
    </w:p>
    <w:p w14:paraId="5096D615" w14:textId="3D34D87F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C. </w:t>
      </w:r>
      <m:oMath>
        <m:nary>
          <m:naryPr>
            <m:limLoc m:val="subSup"/>
            <m:subHide m:val="1"/>
            <m:supHide m:val="1"/>
            <m:ctrlPr>
              <w:rPr>
                <w:rFonts w:ascii="Cambria Math" w:hAnsi="Cambria Math"/>
                <w:lang w:val="en-ID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  <w:lang w:val="en-ID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D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ID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ID"/>
                  </w:rPr>
                  <m:t>+1</m:t>
                </m:r>
              </m:den>
            </m:f>
          </m:e>
        </m:nary>
        <m:r>
          <w:rPr>
            <w:rFonts w:ascii="Cambria Math" w:hAnsi="Cambria Math"/>
            <w:lang w:val="en-ID"/>
          </w:rPr>
          <m:t> dx=</m:t>
        </m:r>
        <m:func>
          <m:funcPr>
            <m:ctrlPr>
              <w:rPr>
                <w:rFonts w:ascii="Cambria Math" w:hAnsi="Cambria Math"/>
                <w:lang w:val="en-ID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ID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</m:e>
        </m:func>
        <m:r>
          <w:rPr>
            <w:rFonts w:ascii="Cambria Math" w:hAnsi="Cambria Math"/>
            <w:lang w:val="en-ID"/>
          </w:rPr>
          <m:t>+C</m:t>
        </m:r>
      </m:oMath>
    </w:p>
    <w:p w14:paraId="1C17B790" w14:textId="2F625AE0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 xml:space="preserve">D.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d</m:t>
            </m:r>
          </m:num>
          <m:den>
            <m:r>
              <w:rPr>
                <w:rFonts w:ascii="Cambria Math" w:hAnsi="Cambria Math"/>
                <w:lang w:val="en-ID"/>
              </w:rPr>
              <m:t>dx</m:t>
            </m:r>
          </m:den>
        </m:f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lang w:val="en-ID"/>
                  </w:rPr>
                </m:ctrlPr>
              </m:fPr>
              <m:num>
                <m:r>
                  <w:rPr>
                    <w:rFonts w:ascii="Cambria Math" w:hAnsi="Cambria Math"/>
                    <w:lang w:val="en-ID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ID"/>
                  </w:rPr>
                  <m:t>x</m:t>
                </m:r>
              </m:den>
            </m:f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lang w:val="en-ID"/>
                  </w:rPr>
                </m:ctrlPr>
              </m:sSup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ID"/>
                  </w:rPr>
                  <m:t>2</m:t>
                </m:r>
              </m:sup>
            </m:sSup>
          </m:den>
        </m:f>
      </m:oMath>
    </w:p>
    <w:p w14:paraId="273E8CEB" w14:textId="6B451BF0" w:rsidR="00037EAF" w:rsidRPr="00037EAF" w:rsidRDefault="00037EAF" w:rsidP="00037EAF">
      <w:pPr>
        <w:spacing w:after="60"/>
        <w:rPr>
          <w:lang w:val="en-ID"/>
        </w:rPr>
      </w:pPr>
      <w:proofErr w:type="spellStart"/>
      <w:r w:rsidRPr="00037EAF">
        <w:rPr>
          <w:lang w:val="en-ID"/>
        </w:rPr>
        <w:t>Poin</w:t>
      </w:r>
      <w:proofErr w:type="spellEnd"/>
      <w:r w:rsidRPr="00037EAF">
        <w:rPr>
          <w:lang w:val="en-ID"/>
        </w:rPr>
        <w:t>: 15</w:t>
      </w:r>
    </w:p>
    <w:p w14:paraId="02E6876C" w14:textId="74B043B7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Answer: A, B, C</w:t>
      </w:r>
    </w:p>
    <w:p w14:paraId="60E5FF04" w14:textId="77777777" w:rsidR="00037EAF" w:rsidRPr="00037EAF" w:rsidRDefault="00037EAF" w:rsidP="00037EAF">
      <w:pPr>
        <w:spacing w:after="60"/>
        <w:rPr>
          <w:lang w:val="en-ID"/>
        </w:rPr>
      </w:pPr>
    </w:p>
    <w:p w14:paraId="152F3285" w14:textId="5990C343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>15.</w:t>
      </w:r>
      <w:r w:rsidRPr="00037EAF">
        <w:rPr>
          <w:lang w:val="en-ID"/>
        </w:rPr>
        <w:t xml:space="preserve">Tentukan </w:t>
      </w:r>
      <w:proofErr w:type="spellStart"/>
      <w:r w:rsidRPr="00037EAF">
        <w:rPr>
          <w:lang w:val="en-ID"/>
        </w:rPr>
        <w:t>nilai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limit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berikut</w:t>
      </w:r>
      <w:proofErr w:type="spellEnd"/>
      <w:r w:rsidRPr="00037EAF">
        <w:rPr>
          <w:lang w:val="en-ID"/>
        </w:rPr>
        <w:t xml:space="preserve">: </w:t>
      </w:r>
      <m:oMath>
        <m:func>
          <m:funcPr>
            <m:ctrlPr>
              <w:rPr>
                <w:rFonts w:ascii="Cambria Math" w:hAnsi="Cambria Math"/>
                <w:lang w:val="en-ID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lang w:val="en-ID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ID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ID"/>
                  </w:rPr>
                  <m:t>x→2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lang w:val="en-ID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D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ID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ID"/>
                  </w:rPr>
                  <m:t>-4</m:t>
                </m:r>
              </m:num>
              <m:den>
                <m:r>
                  <w:rPr>
                    <w:rFonts w:ascii="Cambria Math" w:hAnsi="Cambria Math"/>
                    <w:lang w:val="en-ID"/>
                  </w:rPr>
                  <m:t>x-2</m:t>
                </m:r>
              </m:den>
            </m:f>
          </m:e>
        </m:func>
      </m:oMath>
      <w:r w:rsidRPr="00037EAF">
        <w:rPr>
          <w:lang w:val="en-ID"/>
        </w:rPr>
        <w:t>.</w:t>
      </w:r>
    </w:p>
    <w:p w14:paraId="1A05CCD4" w14:textId="219FC84B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Point: 10</w:t>
      </w:r>
    </w:p>
    <w:p w14:paraId="568FF438" w14:textId="30DDC35E" w:rsidR="00037EAF" w:rsidRPr="00037EAF" w:rsidRDefault="00037EAF" w:rsidP="00037EAF">
      <w:pPr>
        <w:spacing w:after="60"/>
        <w:rPr>
          <w:lang w:val="en-ID"/>
        </w:rPr>
      </w:pPr>
      <w:proofErr w:type="spellStart"/>
      <w:r w:rsidRPr="00037EAF">
        <w:rPr>
          <w:lang w:val="en-ID"/>
        </w:rPr>
        <w:t>Kunci</w:t>
      </w:r>
      <w:proofErr w:type="spellEnd"/>
      <w:r w:rsidRPr="00037EAF">
        <w:rPr>
          <w:lang w:val="en-ID"/>
        </w:rPr>
        <w:t>: 4</w:t>
      </w:r>
    </w:p>
    <w:p w14:paraId="6B98E182" w14:textId="77777777" w:rsidR="00037EAF" w:rsidRPr="00037EAF" w:rsidRDefault="00037EAF" w:rsidP="00037EAF">
      <w:pPr>
        <w:spacing w:after="60"/>
        <w:rPr>
          <w:lang w:val="en-ID"/>
        </w:rPr>
      </w:pPr>
    </w:p>
    <w:p w14:paraId="7D29EA1F" w14:textId="2C3C8013" w:rsidR="00037EAF" w:rsidRPr="00037EAF" w:rsidRDefault="00037EAF" w:rsidP="00037EAF">
      <w:pPr>
        <w:spacing w:after="60"/>
        <w:rPr>
          <w:lang w:val="en-ID"/>
        </w:rPr>
      </w:pPr>
      <w:r>
        <w:rPr>
          <w:lang w:val="en-ID"/>
        </w:rPr>
        <w:t>16.</w:t>
      </w:r>
      <w:r w:rsidRPr="00037EAF">
        <w:rPr>
          <w:lang w:val="en-ID"/>
        </w:rPr>
        <w:t xml:space="preserve">Hitunglah </w:t>
      </w:r>
      <w:proofErr w:type="spellStart"/>
      <w:r w:rsidRPr="00037EAF">
        <w:rPr>
          <w:lang w:val="en-ID"/>
        </w:rPr>
        <w:t>hasil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dari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penjumlahan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</w:t>
      </w:r>
      <m:oMath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1</m:t>
            </m:r>
          </m:num>
          <m:den>
            <m:r>
              <w:rPr>
                <w:rFonts w:ascii="Cambria Math" w:hAnsi="Cambria Math"/>
                <w:lang w:val="en-ID"/>
              </w:rPr>
              <m:t>3</m:t>
            </m:r>
          </m:den>
        </m:f>
        <m:r>
          <w:rPr>
            <w:rFonts w:ascii="Cambria Math" w:hAnsi="Cambria Math"/>
            <w:lang w:val="en-ID"/>
          </w:rPr>
          <m:t>+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2</m:t>
            </m:r>
          </m:num>
          <m:den>
            <m:r>
              <w:rPr>
                <w:rFonts w:ascii="Cambria Math" w:hAnsi="Cambria Math"/>
                <w:lang w:val="en-ID"/>
              </w:rPr>
              <m:t>5</m:t>
            </m:r>
          </m:den>
        </m:f>
      </m:oMath>
      <w:r w:rsidRPr="00037EAF">
        <w:rPr>
          <w:lang w:val="en-ID"/>
        </w:rPr>
        <w:t>.</w:t>
      </w:r>
    </w:p>
    <w:p w14:paraId="5A0710B3" w14:textId="280A1898" w:rsidR="00037EAF" w:rsidRPr="00037EAF" w:rsidRDefault="00037EAF" w:rsidP="00037EAF">
      <w:pPr>
        <w:spacing w:after="60"/>
        <w:rPr>
          <w:lang w:val="en-ID"/>
        </w:rPr>
      </w:pPr>
      <w:r w:rsidRPr="00037EAF">
        <w:rPr>
          <w:lang w:val="en-ID"/>
        </w:rPr>
        <w:t>Point: 10</w:t>
      </w:r>
    </w:p>
    <w:p w14:paraId="7D0625CD" w14:textId="77153588" w:rsidR="00037EAF" w:rsidRPr="00037EAF" w:rsidRDefault="00037EAF" w:rsidP="00037EAF">
      <w:pPr>
        <w:spacing w:after="60"/>
        <w:rPr>
          <w:lang w:val="en-ID"/>
        </w:rPr>
      </w:pPr>
      <w:proofErr w:type="spellStart"/>
      <w:r w:rsidRPr="00037EAF">
        <w:rPr>
          <w:lang w:val="en-ID"/>
        </w:rPr>
        <w:lastRenderedPageBreak/>
        <w:t>Kunci</w:t>
      </w:r>
      <w:proofErr w:type="spellEnd"/>
      <w:r w:rsidRPr="00037EAF">
        <w:rPr>
          <w:lang w:val="en-ID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>;11/15</m:t>
        </m:r>
      </m:oMath>
    </w:p>
    <w:p w14:paraId="6FE52015" w14:textId="77777777" w:rsidR="00037EAF" w:rsidRPr="00037EAF" w:rsidRDefault="00037EAF" w:rsidP="00037EAF">
      <w:pPr>
        <w:spacing w:after="60"/>
        <w:rPr>
          <w:lang w:val="en-ID"/>
        </w:rPr>
      </w:pPr>
    </w:p>
    <w:p w14:paraId="5A4CCCCF" w14:textId="4047C784" w:rsidR="00037EAF" w:rsidRPr="00037EAF" w:rsidRDefault="00037EAF">
      <w:pPr>
        <w:spacing w:after="60"/>
        <w:rPr>
          <w:lang w:val="en-ID"/>
        </w:rPr>
      </w:pPr>
      <w:r>
        <w:rPr>
          <w:lang w:val="en-ID"/>
        </w:rPr>
        <w:t>17.</w:t>
      </w:r>
      <w:r w:rsidRPr="00037EAF">
        <w:rPr>
          <w:lang w:val="en-ID"/>
        </w:rPr>
        <w:t xml:space="preserve">Jelaskan </w:t>
      </w:r>
      <w:proofErr w:type="spellStart"/>
      <w:r w:rsidRPr="00037EAF">
        <w:rPr>
          <w:lang w:val="en-ID"/>
        </w:rPr>
        <w:t>langkah-langkah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penyelesaian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turunan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fungsi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pecahan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dengan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menggunakan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aturan</w:t>
      </w:r>
      <w:proofErr w:type="spellEnd"/>
      <w:r w:rsidRPr="00037EAF">
        <w:rPr>
          <w:lang w:val="en-ID"/>
        </w:rPr>
        <w:t xml:space="preserve"> </w:t>
      </w:r>
      <w:proofErr w:type="spellStart"/>
      <w:r w:rsidRPr="00037EAF">
        <w:rPr>
          <w:lang w:val="en-ID"/>
        </w:rPr>
        <w:t>pembagian</w:t>
      </w:r>
      <w:proofErr w:type="spellEnd"/>
      <w:r w:rsidRPr="00037EAF">
        <w:rPr>
          <w:lang w:val="en-ID"/>
        </w:rPr>
        <w:t xml:space="preserve"> (quotient rule) </w:t>
      </w:r>
      <m:oMath>
        <m:r>
          <w:rPr>
            <w:rFonts w:ascii="Cambria Math" w:hAnsi="Cambria Math"/>
            <w:lang w:val="en-ID"/>
          </w:rPr>
          <m:t>f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u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lang w:val="en-ID"/>
              </w:rPr>
              <m:t>v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</m:den>
        </m:f>
        <m:r>
          <w:rPr>
            <w:rFonts w:ascii="Cambria Math" w:hAnsi="Cambria Math"/>
            <w:lang w:val="en-ID"/>
          </w:rPr>
          <m:t>⟹f'</m:t>
        </m:r>
        <m:d>
          <m:dPr>
            <m:ctrlPr>
              <w:rPr>
                <w:rFonts w:ascii="Cambria Math" w:hAnsi="Cambria Math"/>
                <w:lang w:val="en-ID"/>
              </w:rPr>
            </m:ctrlPr>
          </m:dPr>
          <m:e>
            <m:r>
              <w:rPr>
                <w:rFonts w:ascii="Cambria Math" w:hAnsi="Cambria Math"/>
                <w:lang w:val="en-ID"/>
              </w:rPr>
              <m:t>x</m:t>
            </m:r>
          </m:e>
        </m:d>
        <m:r>
          <w:rPr>
            <w:rFonts w:ascii="Cambria Math" w:hAnsi="Cambria Math"/>
            <w:lang w:val="en-ID"/>
          </w:rPr>
          <m:t>=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u'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  <m:r>
              <w:rPr>
                <w:rFonts w:ascii="Cambria Math" w:hAnsi="Cambria Math"/>
                <w:lang w:val="en-ID"/>
              </w:rPr>
              <m:t>v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  <m:r>
              <w:rPr>
                <w:rFonts w:ascii="Cambria Math" w:hAnsi="Cambria Math"/>
                <w:lang w:val="en-ID"/>
              </w:rPr>
              <m:t>-u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  <m:r>
              <w:rPr>
                <w:rFonts w:ascii="Cambria Math" w:hAnsi="Cambria Math"/>
                <w:lang w:val="en-ID"/>
              </w:rPr>
              <m:t>v'</m:t>
            </m:r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w:rPr>
                    <w:rFonts w:ascii="Cambria Math" w:hAnsi="Cambria Math"/>
                    <w:lang w:val="en-ID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  <w:lang w:val="en-ID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D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en-ID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ID"/>
                          </w:rPr>
                          <m:t>x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lang w:val="en-ID"/>
                  </w:rPr>
                  <m:t>2</m:t>
                </m:r>
              </m:sup>
            </m:sSup>
          </m:den>
        </m:f>
      </m:oMath>
      <w:r w:rsidRPr="00037EAF">
        <w:rPr>
          <w:lang w:val="en-ID"/>
        </w:rPr>
        <w:t>.</w:t>
      </w:r>
    </w:p>
    <w:sectPr w:rsidR="00037EAF" w:rsidRPr="00037EA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913487">
    <w:abstractNumId w:val="8"/>
  </w:num>
  <w:num w:numId="2" w16cid:durableId="1521696583">
    <w:abstractNumId w:val="6"/>
  </w:num>
  <w:num w:numId="3" w16cid:durableId="2010787495">
    <w:abstractNumId w:val="5"/>
  </w:num>
  <w:num w:numId="4" w16cid:durableId="859587696">
    <w:abstractNumId w:val="4"/>
  </w:num>
  <w:num w:numId="5" w16cid:durableId="1845582381">
    <w:abstractNumId w:val="7"/>
  </w:num>
  <w:num w:numId="6" w16cid:durableId="2137213072">
    <w:abstractNumId w:val="3"/>
  </w:num>
  <w:num w:numId="7" w16cid:durableId="2130052910">
    <w:abstractNumId w:val="2"/>
  </w:num>
  <w:num w:numId="8" w16cid:durableId="134572920">
    <w:abstractNumId w:val="1"/>
  </w:num>
  <w:num w:numId="9" w16cid:durableId="9362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EAF"/>
    <w:rsid w:val="0006063C"/>
    <w:rsid w:val="0013100B"/>
    <w:rsid w:val="0015074B"/>
    <w:rsid w:val="0029639D"/>
    <w:rsid w:val="00326F90"/>
    <w:rsid w:val="00364CAC"/>
    <w:rsid w:val="009772FC"/>
    <w:rsid w:val="00AA1D8D"/>
    <w:rsid w:val="00B47730"/>
    <w:rsid w:val="00BD1F7B"/>
    <w:rsid w:val="00C460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01BDA1"/>
  <w14:defaultImageDpi w14:val="300"/>
  <w15:docId w15:val="{7694708F-8E74-455D-B660-6F5B46D6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 nitro</cp:lastModifiedBy>
  <cp:revision>3</cp:revision>
  <dcterms:created xsi:type="dcterms:W3CDTF">2013-12-23T23:15:00Z</dcterms:created>
  <dcterms:modified xsi:type="dcterms:W3CDTF">2026-09-17T13:39:00Z</dcterms:modified>
  <cp:category/>
</cp:coreProperties>
</file>