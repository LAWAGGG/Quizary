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Soal — sasa</w:t>
      </w:r>
    </w:p>
    <w:p>
      <w:pPr>
        <w:pStyle w:val="Heading2"/>
      </w:pPr>
      <w:r>
        <w:t>Section 1</w:t>
      </w:r>
    </w:p>
    <w:p>
      <w:r>
        <w:t xml:space="preserve">1. </w:t>
      </w:r>
      <w:r>
        <w:rPr/>
        <w:t>sasas</w:t>
      </w:r>
      <w:r>
        <w:br/>
      </w:r>
      <w:r>
        <w:rPr/>
        <w:tab/>
        <w:tab/>
        <w:tab/>
        <w:t>sasas</w:t>
      </w:r>
      <w:r>
        <w:br/>
      </w:r>
      <w:r>
        <w:rPr/>
        <w:t>sas sasasa</w:t>
      </w:r>
      <w:r>
        <w:br/>
      </w:r>
      <w:r>
        <w:rPr/>
        <w:t>sasasasasas    sasasas</w:t>
      </w:r>
    </w:p>
    <w:p>
      <w:r>
        <w:t>Point: 30</w:t>
      </w:r>
    </w:p>
    <w:p>
      <w:r>
        <w:drawing>
          <wp:inline xmlns:a="http://schemas.openxmlformats.org/drawingml/2006/main" xmlns:pic="http://schemas.openxmlformats.org/drawingml/2006/picture">
            <wp:extent cx="4114800" cy="16236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23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A. </w:t>
      </w:r>
      <w:r>
        <w:rPr/>
        <w:t>Ki Hajar Dewantara mendirikan sekolah negeri pertama di Indonesia.</w:t>
      </w:r>
    </w:p>
    <w:p>
      <w:r>
        <w:t xml:space="preserve">B. </w:t>
      </w:r>
      <w:r>
        <w:rPr/>
        <w:t>Ki Hajar Dewantara menjadi Menteri Pendidikan pertama Indonesia.</w:t>
      </w:r>
    </w:p>
    <w:p>
      <w:r>
        <w:t xml:space="preserve">C. </w:t>
      </w:r>
      <w:r>
        <w:rPr/>
        <w:t>Ki Hajar Dewantara mendirikan organisasi Budi Utomo</w:t>
      </w:r>
    </w:p>
    <w:p>
      <w:r>
        <w:t xml:space="preserve">D. </w:t>
      </w:r>
      <w:r>
        <w:rPr/>
        <w:t>Ki Hajar Dewantara merupakan tokoh pendidikan yang mengembangkan konsep kemerdekaan belajar.</w:t>
      </w:r>
    </w:p>
    <w:p>
      <w:r>
        <w:t xml:space="preserve">E. </w:t>
      </w:r>
      <w:r>
        <w:rPr/>
        <w:t>Ki Hajar Dewantara merupakan tokoh sastra Indonesia.</w:t>
      </w:r>
    </w:p>
    <w:p>
      <w:r>
        <w:t>Answer: A</w:t>
      </w:r>
    </w:p>
    <w:p>
      <w:r>
        <w:t xml:space="preserve">2. </w:t>
      </w:r>
    </w:p>
    <w:p>
      <w:r>
        <w:t>Point: 30</w:t>
      </w:r>
    </w:p>
    <w:p>
      <w:r>
        <w:drawing>
          <wp:inline xmlns:a="http://schemas.openxmlformats.org/drawingml/2006/main" xmlns:pic="http://schemas.openxmlformats.org/drawingml/2006/picture">
            <wp:extent cx="4114800" cy="11287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28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A. </w:t>
      </w:r>
      <w:r>
        <w:rPr/>
        <w:t>Habibie merupakan tokoh politik yang ahli ekonomi.</w:t>
      </w:r>
    </w:p>
    <w:p>
      <w:r>
        <w:t xml:space="preserve">B. </w:t>
      </w:r>
      <w:r>
        <w:rPr/>
        <w:t>Habibie lebih dikenal sebagai sastrawan.</w:t>
      </w:r>
    </w:p>
    <w:p>
      <w:r>
        <w:t xml:space="preserve">C. </w:t>
      </w:r>
      <w:r>
        <w:rPr/>
        <w:t>Habibie merupakan tokoh olahraga nasional.</w:t>
      </w:r>
    </w:p>
    <w:p>
      <w:r>
        <w:t xml:space="preserve">D. </w:t>
      </w:r>
      <w:r>
        <w:rPr/>
        <w:t>Habibie mengembangkan teknologi maritim. Habibie berjasa mengembangkan teknologi penerbangan Indonesia.</w:t>
      </w:r>
    </w:p>
    <w:p>
      <w:r>
        <w:t>Answer: A</w:t>
      </w:r>
    </w:p>
    <w:p>
      <w:r>
        <w:t xml:space="preserve">3. </w:t>
      </w:r>
      <w:r>
        <w:rPr/>
        <w:t xml:space="preserve"> Berusaha menjadi terkenal.</w:t>
      </w:r>
    </w:p>
    <w:p>
      <w:r>
        <w:t>Point: 30</w:t>
      </w:r>
    </w:p>
    <w:p>
      <w:r>
        <w:drawing>
          <wp:inline xmlns:a="http://schemas.openxmlformats.org/drawingml/2006/main" xmlns:pic="http://schemas.openxmlformats.org/drawingml/2006/picture">
            <wp:extent cx="4114800" cy="13623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62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A. </w:t>
      </w:r>
      <w:r>
        <w:rPr/>
        <w:t>Mengutamakan kepentingan pribadi.</w:t>
      </w:r>
    </w:p>
    <w:p>
      <w:r>
        <w:t xml:space="preserve">B. </w:t>
      </w:r>
      <w:r>
        <w:rPr/>
        <w:t>Menghargai kerja sama dan rendah hati.</w:t>
      </w:r>
    </w:p>
    <w:p>
      <w:r>
        <w:t xml:space="preserve">C. </w:t>
      </w:r>
      <w:r>
        <w:rPr/>
        <w:t>Menolak semua bentuk penghargaan.</w:t>
      </w:r>
    </w:p>
    <w:p>
      <w:r>
        <w:t xml:space="preserve">D. </w:t>
      </w:r>
      <w:r>
        <w:rPr/>
        <w:t>Menghindari tanggung jawab.</w:t>
      </w:r>
    </w:p>
    <w:p>
      <w:r>
        <w:t>Answer: A</w:t>
      </w:r>
    </w:p>
    <w:p>
      <w:r>
        <w:t xml:space="preserve">4. </w:t>
      </w:r>
    </w:p>
    <w:p>
      <w:r>
        <w:t>Point: 30</w:t>
      </w:r>
    </w:p>
    <w:p>
      <w:r>
        <w:drawing>
          <wp:inline xmlns:a="http://schemas.openxmlformats.org/drawingml/2006/main" xmlns:pic="http://schemas.openxmlformats.org/drawingml/2006/picture">
            <wp:extent cx="4114800" cy="923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2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A. </w:t>
      </w:r>
      <w:r>
        <w:rPr/>
        <w:t>Penyebaran</w:t>
      </w:r>
    </w:p>
    <w:p>
      <w:r>
        <w:t xml:space="preserve">B. </w:t>
      </w:r>
      <w:r>
        <w:rPr/>
        <w:t>Pengembangan</w:t>
      </w:r>
    </w:p>
    <w:p>
      <w:r>
        <w:t xml:space="preserve">C. </w:t>
      </w:r>
      <w:r>
        <w:rPr/>
        <w:t>Penilaian</w:t>
      </w:r>
    </w:p>
    <w:p>
      <w:r>
        <w:t xml:space="preserve">D. </w:t>
      </w:r>
      <w:r>
        <w:rPr/>
        <w:t>Perencanaan</w:t>
      </w:r>
    </w:p>
    <w:p>
      <w:r>
        <w:t xml:space="preserve">E. </w:t>
      </w:r>
      <w:r>
        <w:rPr/>
        <w:t>Perubahan</w:t>
      </w:r>
    </w:p>
    <w:p>
      <w:r>
        <w:t>Answer: A</w:t>
      </w:r>
    </w:p>
    <w:p>
      <w:r>
        <w:t xml:space="preserve">5. </w:t>
      </w:r>
    </w:p>
    <w:p>
      <w:r>
        <w:t>Point: 30</w:t>
      </w:r>
    </w:p>
    <w:p>
      <w:r>
        <w:drawing>
          <wp:inline xmlns:a="http://schemas.openxmlformats.org/drawingml/2006/main" xmlns:pic="http://schemas.openxmlformats.org/drawingml/2006/picture">
            <wp:extent cx="4114800" cy="8340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34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A. </w:t>
      </w:r>
      <w:r>
        <w:rPr/>
        <w:t>Kegiatan perlombaan</w:t>
      </w:r>
    </w:p>
    <w:p>
      <w:r>
        <w:t xml:space="preserve">B. </w:t>
      </w:r>
      <w:r>
        <w:rPr/>
        <w:t>Pertemuan ilmiah untuk membahas suatu masalah</w:t>
      </w:r>
    </w:p>
    <w:p>
      <w:r>
        <w:t xml:space="preserve">C. </w:t>
      </w:r>
      <w:r>
        <w:rPr/>
        <w:t>Pertunjukan seni</w:t>
      </w:r>
    </w:p>
    <w:p>
      <w:r>
        <w:t xml:space="preserve">D. </w:t>
      </w:r>
      <w:r>
        <w:rPr/>
        <w:t>Latihan olahraga</w:t>
      </w:r>
    </w:p>
    <w:p>
      <w:r>
        <w:t xml:space="preserve">E. </w:t>
      </w:r>
      <w:r>
        <w:rPr/>
        <w:t>Kegiatan rekreasi</w:t>
      </w:r>
    </w:p>
    <w:p>
      <w:r>
        <w:t>Answer: A</w:t>
      </w:r>
    </w:p>
    <w:p>
      <w:r>
        <w:t xml:space="preserve">6. </w:t>
      </w:r>
    </w:p>
    <w:p>
      <w:r>
        <w:t>Point: 30</w:t>
      </w:r>
    </w:p>
    <w:p>
      <w:r>
        <w:drawing>
          <wp:inline xmlns:a="http://schemas.openxmlformats.org/drawingml/2006/main" xmlns:pic="http://schemas.openxmlformats.org/drawingml/2006/picture">
            <wp:extent cx="4114800" cy="15958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9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A. </w:t>
      </w:r>
      <w:r>
        <w:rPr/>
        <w:t>Pembatalan</w:t>
      </w:r>
    </w:p>
    <w:p>
      <w:r>
        <w:t xml:space="preserve">B. </w:t>
      </w:r>
      <w:r>
        <w:rPr/>
        <w:t>Penelitian</w:t>
      </w:r>
    </w:p>
    <w:p>
      <w:r>
        <w:t xml:space="preserve">C. </w:t>
      </w:r>
      <w:r>
        <w:rPr/>
        <w:t>Pengawasan</w:t>
      </w:r>
    </w:p>
    <w:p>
      <w:r>
        <w:t xml:space="preserve">D. </w:t>
      </w:r>
      <w:r>
        <w:rPr/>
        <w:t>Perbaikan</w:t>
      </w:r>
    </w:p>
    <w:p>
      <w:r>
        <w:t xml:space="preserve">E. </w:t>
      </w:r>
      <w:r>
        <w:rPr/>
        <w:t>Pelaksanaan</w:t>
      </w:r>
    </w:p>
    <w:p>
      <w:r>
        <w:t>Answer: A</w:t>
      </w:r>
    </w:p>
    <w:p>
      <w:r>
        <w:t xml:space="preserve">7. </w:t>
      </w:r>
    </w:p>
    <w:p>
      <w:r>
        <w:t>Point: 30</w:t>
      </w:r>
    </w:p>
    <w:p>
      <w:r>
        <w:drawing>
          <wp:inline xmlns:a="http://schemas.openxmlformats.org/drawingml/2006/main" xmlns:pic="http://schemas.openxmlformats.org/drawingml/2006/picture">
            <wp:extent cx="4114800" cy="9397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39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A. </w:t>
      </w:r>
      <w:r>
        <w:rPr/>
        <w:t>Guru berkata "Kerjakan latihan halaman 35 secara mandiri"</w:t>
      </w:r>
    </w:p>
    <w:p>
      <w:r>
        <w:t xml:space="preserve">B. </w:t>
      </w:r>
      <w:r>
        <w:rPr/>
        <w:t>Guru berkata, "Kerjakan latihan halaman 35 secara mandiri."</w:t>
      </w:r>
    </w:p>
    <w:p>
      <w:r>
        <w:t xml:space="preserve">C. </w:t>
      </w:r>
      <w:r>
        <w:rPr/>
        <w:t>Guru berkata: "Kerjakan latihan halaman 35 secara mandiri".</w:t>
      </w:r>
    </w:p>
    <w:p>
      <w:r>
        <w:t xml:space="preserve">D. </w:t>
      </w:r>
      <w:r>
        <w:rPr/>
        <w:t>Guru berkata "Kerjakan latihan halaman 35 secara mandiri".</w:t>
      </w:r>
    </w:p>
    <w:p>
      <w:r>
        <w:t xml:space="preserve">E. </w:t>
      </w:r>
      <w:r>
        <w:rPr/>
        <w:t>Guru berkata. "Kerjakan latihan halaman 35 secara mandiri."</w:t>
      </w:r>
    </w:p>
    <w:p>
      <w:r>
        <w:t>Answer: A</w:t>
      </w:r>
    </w:p>
    <w:p>
      <w:r>
        <w:t xml:space="preserve">8. </w:t>
      </w:r>
    </w:p>
    <w:p>
      <w:r>
        <w:t>Point: 30</w:t>
      </w:r>
    </w:p>
    <w:p>
      <w:r>
        <w:drawing>
          <wp:inline xmlns:a="http://schemas.openxmlformats.org/drawingml/2006/main" xmlns:pic="http://schemas.openxmlformats.org/drawingml/2006/picture">
            <wp:extent cx="4114800" cy="7840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84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A. </w:t>
      </w:r>
      <w:r>
        <w:rPr/>
        <w:t>Ketua panitia mengatakan "Kegiatan ini bertujuan meningkatkan kreativitas siswa."</w:t>
      </w:r>
    </w:p>
    <w:p>
      <w:r>
        <w:t xml:space="preserve">B. </w:t>
      </w:r>
      <w:r>
        <w:rPr/>
        <w:t>Ketua panitia mengatakan, "Kegiatan ini bertujuan meningkatkan kreativitas siswa."</w:t>
      </w:r>
    </w:p>
    <w:p>
      <w:r>
        <w:t xml:space="preserve">C. </w:t>
      </w:r>
      <w:r>
        <w:rPr/>
        <w:t>Ketua panitia mengatakan. "Kegiatan ini bertujuan meningkatkan kreativitas siswa."</w:t>
      </w:r>
    </w:p>
    <w:p>
      <w:r>
        <w:t xml:space="preserve">D. </w:t>
      </w:r>
      <w:r>
        <w:rPr/>
        <w:t>Ketua panitia mengatakan: "Kegiatan ini bertujuan meningkatkan kreativitas siswa."</w:t>
      </w:r>
    </w:p>
    <w:p>
      <w:r>
        <w:t xml:space="preserve">E. </w:t>
      </w:r>
      <w:r>
        <w:rPr/>
        <w:t>Ketua panitia mengatakan "Kegiatan ini bertujuan meningkatkan kreativitas siswa".</w:t>
      </w:r>
    </w:p>
    <w:p>
      <w:r>
        <w:t>Answer: A</w:t>
      </w:r>
    </w:p>
    <w:p>
      <w:r>
        <w:t xml:space="preserve">9. </w:t>
      </w:r>
    </w:p>
    <w:p>
      <w:r>
        <w:t>Point: 30</w:t>
      </w:r>
    </w:p>
    <w:p>
      <w:r>
        <w:drawing>
          <wp:inline xmlns:a="http://schemas.openxmlformats.org/drawingml/2006/main" xmlns:pic="http://schemas.openxmlformats.org/drawingml/2006/picture">
            <wp:extent cx="4114800" cy="5727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72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A. </w:t>
      </w:r>
      <w:r>
        <w:rPr/>
        <w:t>Mengapit istilah asing.</w:t>
      </w:r>
    </w:p>
    <w:p>
      <w:r>
        <w:t xml:space="preserve">B. </w:t>
      </w:r>
      <w:r>
        <w:rPr/>
        <w:t>Mengapit singkatan</w:t>
      </w:r>
    </w:p>
    <w:p>
      <w:r>
        <w:t xml:space="preserve">C. </w:t>
      </w:r>
      <w:r>
        <w:rPr/>
        <w:t>Mengapit petikan langsung.</w:t>
      </w:r>
    </w:p>
    <w:p>
      <w:r>
        <w:t xml:space="preserve">D. </w:t>
      </w:r>
      <w:r>
        <w:rPr/>
        <w:t>Mengapit makna kata.</w:t>
      </w:r>
    </w:p>
    <w:p>
      <w:r>
        <w:t xml:space="preserve">E. </w:t>
      </w:r>
      <w:r>
        <w:rPr/>
        <w:t>Mengapit judul karangan yang disebut dalam kalimat.</w:t>
      </w:r>
    </w:p>
    <w:p>
      <w:r>
        <w:t>Answer: A</w:t>
      </w:r>
    </w:p>
    <w:p>
      <w:r>
        <w:t xml:space="preserve">10. </w:t>
      </w:r>
    </w:p>
    <w:p>
      <w:r>
        <w:t>Point: 30</w:t>
      </w:r>
    </w:p>
    <w:p>
      <w:r>
        <w:drawing>
          <wp:inline xmlns:a="http://schemas.openxmlformats.org/drawingml/2006/main" xmlns:pic="http://schemas.openxmlformats.org/drawingml/2006/picture">
            <wp:extent cx="4114800" cy="13011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01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A. </w:t>
      </w:r>
      <w:r>
        <w:rPr/>
        <w:t>Persahabatan di lingkungan sekolah.</w:t>
      </w:r>
    </w:p>
    <w:p>
      <w:r>
        <w:t xml:space="preserve">B. </w:t>
      </w:r>
      <w:r>
        <w:rPr/>
        <w:t>Perjuangan meraih cita-cita melalui pendidikan.</w:t>
      </w:r>
    </w:p>
    <w:p>
      <w:r>
        <w:t xml:space="preserve">C. </w:t>
      </w:r>
      <w:r>
        <w:rPr/>
        <w:t>Kehidupan masyarakat di perkotaan.</w:t>
      </w:r>
    </w:p>
    <w:p>
      <w:r>
        <w:t xml:space="preserve">D. </w:t>
      </w:r>
      <w:r>
        <w:rPr/>
        <w:t>Konflik antara anak dan orang tua.</w:t>
      </w:r>
    </w:p>
    <w:p>
      <w:r>
        <w:t xml:space="preserve">E. </w:t>
      </w:r>
      <w:r>
        <w:rPr/>
        <w:t>Pentingnya menjaga kesehatan.</w:t>
      </w:r>
    </w:p>
    <w:p>
      <w:r>
        <w:t>Answer: A</w:t>
      </w:r>
    </w:p>
    <w:p>
      <w:r>
        <w:t xml:space="preserve">11. </w:t>
      </w:r>
    </w:p>
    <w:p>
      <w:r>
        <w:t>Point: 30</w:t>
      </w:r>
    </w:p>
    <w:p>
      <w:r>
        <w:drawing>
          <wp:inline xmlns:a="http://schemas.openxmlformats.org/drawingml/2006/main" xmlns:pic="http://schemas.openxmlformats.org/drawingml/2006/picture">
            <wp:extent cx="4114800" cy="9286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2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A. </w:t>
      </w:r>
      <w:r>
        <w:rPr/>
        <w:t>Sombong dan keras kepala.</w:t>
      </w:r>
    </w:p>
    <w:p>
      <w:r>
        <w:t xml:space="preserve">B. </w:t>
      </w:r>
      <w:r>
        <w:rPr/>
        <w:t>Boros dan ceroboh.</w:t>
      </w:r>
    </w:p>
    <w:p>
      <w:r>
        <w:t xml:space="preserve">C. </w:t>
      </w:r>
      <w:r>
        <w:rPr/>
        <w:t>Peduli dan rela berkorban.</w:t>
      </w:r>
    </w:p>
    <w:p>
      <w:r>
        <w:t xml:space="preserve">D. </w:t>
      </w:r>
      <w:r>
        <w:rPr/>
        <w:t>Pemarah dan egois.</w:t>
      </w:r>
    </w:p>
    <w:p>
      <w:r>
        <w:t xml:space="preserve">E. </w:t>
      </w:r>
      <w:r>
        <w:rPr/>
        <w:t>Penakut dan mudah menyerah.</w:t>
      </w:r>
    </w:p>
    <w:p>
      <w:r>
        <w:t>Answer: A</w:t>
      </w:r>
    </w:p>
    <w:p>
      <w:r>
        <w:t xml:space="preserve">12. </w:t>
      </w:r>
    </w:p>
    <w:p>
      <w:r>
        <w:t>Point: 30</w:t>
      </w:r>
    </w:p>
    <w:p>
      <w:r>
        <w:drawing>
          <wp:inline xmlns:a="http://schemas.openxmlformats.org/drawingml/2006/main" xmlns:pic="http://schemas.openxmlformats.org/drawingml/2006/picture">
            <wp:extent cx="4114800" cy="11399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39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A. </w:t>
      </w:r>
      <w:r>
        <w:rPr/>
        <w:t>Pengenalan.</w:t>
      </w:r>
    </w:p>
    <w:p>
      <w:r>
        <w:t xml:space="preserve">B. </w:t>
      </w:r>
      <w:r>
        <w:rPr/>
        <w:t>Munculnya konflik.</w:t>
      </w:r>
    </w:p>
    <w:p>
      <w:r>
        <w:t xml:space="preserve">C. </w:t>
      </w:r>
      <w:r>
        <w:rPr/>
        <w:t>Klimaks.</w:t>
      </w:r>
    </w:p>
    <w:p>
      <w:r>
        <w:t xml:space="preserve">D. </w:t>
      </w:r>
      <w:r>
        <w:rPr/>
        <w:t>Penyelesaian.</w:t>
      </w:r>
    </w:p>
    <w:p>
      <w:r>
        <w:t xml:space="preserve">E. </w:t>
      </w:r>
      <w:r>
        <w:rPr/>
        <w:t>Antiklimaks.</w:t>
      </w:r>
    </w:p>
    <w:p>
      <w:r>
        <w:t>Answer: A</w:t>
      </w:r>
    </w:p>
    <w:p>
      <w:r>
        <w:t xml:space="preserve">13. </w:t>
      </w:r>
    </w:p>
    <w:p>
      <w:r>
        <w:t>Point: 30</w:t>
      </w:r>
    </w:p>
    <w:p>
      <w:r>
        <w:drawing>
          <wp:inline xmlns:a="http://schemas.openxmlformats.org/drawingml/2006/main" xmlns:pic="http://schemas.openxmlformats.org/drawingml/2006/picture">
            <wp:extent cx="4114800" cy="9452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45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A. </w:t>
      </w:r>
      <w:r>
        <w:rPr/>
        <w:t>Latar waktu malam hari.</w:t>
      </w:r>
    </w:p>
    <w:p>
      <w:r>
        <w:t xml:space="preserve">B. </w:t>
      </w:r>
      <w:r>
        <w:rPr/>
        <w:t>Latar tempat di pegunungan.</w:t>
      </w:r>
    </w:p>
    <w:p>
      <w:r>
        <w:t xml:space="preserve">C. </w:t>
      </w:r>
      <w:r>
        <w:rPr/>
        <w:t>Latar tempat di kawasan dermaga pada sore hari.</w:t>
      </w:r>
    </w:p>
    <w:p>
      <w:r>
        <w:t xml:space="preserve">D. </w:t>
      </w:r>
      <w:r>
        <w:rPr/>
        <w:t>Latar suasana mencekam.</w:t>
      </w:r>
    </w:p>
    <w:p>
      <w:r>
        <w:t xml:space="preserve">E. </w:t>
      </w:r>
      <w:r>
        <w:rPr/>
        <w:t>Latar tempat di pasar tradisional.</w:t>
      </w:r>
    </w:p>
    <w:p>
      <w:r>
        <w:t>Answer: A</w:t>
      </w:r>
    </w:p>
    <w:p>
      <w:r>
        <w:t xml:space="preserve">14. </w:t>
      </w:r>
    </w:p>
    <w:p>
      <w:r>
        <w:t>Point: 30</w:t>
      </w:r>
    </w:p>
    <w:p>
      <w:r>
        <w:drawing>
          <wp:inline xmlns:a="http://schemas.openxmlformats.org/drawingml/2006/main" xmlns:pic="http://schemas.openxmlformats.org/drawingml/2006/picture">
            <wp:extent cx="4114800" cy="96197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6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A. </w:t>
      </w:r>
      <w:r>
        <w:rPr/>
        <w:t>Orang ketiga serba tahu.</w:t>
      </w:r>
    </w:p>
    <w:p>
      <w:r>
        <w:t xml:space="preserve">B. </w:t>
      </w:r>
      <w:r>
        <w:rPr/>
        <w:t>Orang ketiga terbatas.</w:t>
      </w:r>
    </w:p>
    <w:p>
      <w:r>
        <w:t xml:space="preserve">C. </w:t>
      </w:r>
      <w:r>
        <w:rPr/>
        <w:t>Orang pertama pelaku utama.</w:t>
      </w:r>
    </w:p>
    <w:p>
      <w:r>
        <w:t xml:space="preserve">D. </w:t>
      </w:r>
      <w:r>
        <w:rPr/>
        <w:t>Orang pertama pelaku sampingan.</w:t>
      </w:r>
    </w:p>
    <w:p>
      <w:r>
        <w:t xml:space="preserve">E. </w:t>
      </w:r>
      <w:r>
        <w:rPr/>
        <w:t>Campuran.</w:t>
      </w:r>
    </w:p>
    <w:p>
      <w:r>
        <w:t>Answer: A</w:t>
      </w:r>
    </w:p>
    <w:p>
      <w:r>
        <w:t xml:space="preserve">15. </w:t>
      </w:r>
    </w:p>
    <w:p>
      <w:r>
        <w:t>Point: 30</w:t>
      </w:r>
    </w:p>
    <w:p>
      <w:r>
        <w:drawing>
          <wp:inline xmlns:a="http://schemas.openxmlformats.org/drawingml/2006/main" xmlns:pic="http://schemas.openxmlformats.org/drawingml/2006/picture">
            <wp:extent cx="4114800" cy="117327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73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A. </w:t>
      </w:r>
      <w:r>
        <w:rPr/>
        <w:t>Jangan mudah percaya kepada orang lain.</w:t>
      </w:r>
    </w:p>
    <w:p>
      <w:r>
        <w:t xml:space="preserve">B. </w:t>
      </w:r>
      <w:r>
        <w:rPr/>
        <w:t>Kesuksesan diperoleh dengan keberuntungan.</w:t>
      </w:r>
    </w:p>
    <w:p>
      <w:r>
        <w:t xml:space="preserve">C. </w:t>
      </w:r>
      <w:r>
        <w:rPr/>
        <w:t>Kegagalan harus dihindari dengan cara apa pun.</w:t>
      </w:r>
    </w:p>
    <w:p>
      <w:r>
        <w:t xml:space="preserve">D. </w:t>
      </w:r>
      <w:r>
        <w:rPr/>
        <w:t>Pantang menyerah merupakan kunci meraih keberhasilan.</w:t>
      </w:r>
    </w:p>
    <w:p>
      <w:r>
        <w:t xml:space="preserve">E. </w:t>
      </w:r>
      <w:r>
        <w:rPr/>
        <w:t>Semua pekerjaan memiliki tingkat kesulitan yang sama.</w:t>
      </w:r>
    </w:p>
    <w:p>
      <w:r>
        <w:t>Answer: A</w:t>
      </w:r>
    </w:p>
    <w:p>
      <w:r>
        <w:t xml:space="preserve">16. </w:t>
      </w:r>
    </w:p>
    <w:p>
      <w:r>
        <w:t>Point: 30</w:t>
      </w:r>
    </w:p>
    <w:p>
      <w:r>
        <w:drawing>
          <wp:inline xmlns:a="http://schemas.openxmlformats.org/drawingml/2006/main" xmlns:pic="http://schemas.openxmlformats.org/drawingml/2006/picture">
            <wp:extent cx="4114800" cy="110098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00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A. </w:t>
      </w:r>
      <w:r>
        <w:rPr/>
        <w:t>Konflik antarkelompok.</w:t>
      </w:r>
    </w:p>
    <w:p>
      <w:r>
        <w:t xml:space="preserve">B. </w:t>
      </w:r>
      <w:r>
        <w:rPr/>
        <w:t>Konflik antara manusia dan alam.</w:t>
      </w:r>
    </w:p>
    <w:p>
      <w:r>
        <w:t xml:space="preserve">C. </w:t>
      </w:r>
      <w:r>
        <w:rPr/>
        <w:t>Konflik batin karena harus memilih dua kepentingan.</w:t>
      </w:r>
    </w:p>
    <w:p>
      <w:r>
        <w:t xml:space="preserve">D. </w:t>
      </w:r>
      <w:r>
        <w:rPr/>
        <w:t>Konflik antara manusia dengan masyarakat.</w:t>
      </w:r>
    </w:p>
    <w:p>
      <w:r>
        <w:t xml:space="preserve">E. </w:t>
      </w:r>
      <w:r>
        <w:rPr/>
        <w:t>Konflik fisik dengan tokoh lain.</w:t>
      </w:r>
    </w:p>
    <w:p>
      <w:r>
        <w:t>Answer: A</w:t>
      </w:r>
    </w:p>
    <w:p>
      <w:r>
        <w:t xml:space="preserve">17. </w:t>
      </w:r>
    </w:p>
    <w:p>
      <w:r>
        <w:t>Point: 30</w:t>
      </w:r>
    </w:p>
    <w:p>
      <w:r>
        <w:drawing>
          <wp:inline xmlns:a="http://schemas.openxmlformats.org/drawingml/2006/main" xmlns:pic="http://schemas.openxmlformats.org/drawingml/2006/picture">
            <wp:extent cx="4114800" cy="113991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39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A. </w:t>
      </w:r>
      <w:r>
        <w:rPr/>
        <w:t>Pemalu dan kurang percaya diri.</w:t>
      </w:r>
    </w:p>
    <w:p>
      <w:r>
        <w:t xml:space="preserve">B. </w:t>
      </w:r>
      <w:r>
        <w:rPr/>
        <w:t>Demokratis dan menghargai pendapat orang lain.</w:t>
      </w:r>
    </w:p>
    <w:p>
      <w:r>
        <w:t xml:space="preserve">C. </w:t>
      </w:r>
      <w:r>
        <w:rPr/>
        <w:t>Ambisius dan keras kepala.</w:t>
      </w:r>
    </w:p>
    <w:p>
      <w:r>
        <w:t xml:space="preserve">D. </w:t>
      </w:r>
      <w:r>
        <w:rPr/>
        <w:t>Acuh terhadap lingkungan.</w:t>
      </w:r>
    </w:p>
    <w:p>
      <w:r>
        <w:t xml:space="preserve">E. </w:t>
      </w:r>
      <w:r>
        <w:rPr/>
        <w:t>Mudah terpengaruh.</w:t>
      </w:r>
    </w:p>
    <w:p>
      <w:r>
        <w:t>Answer: A</w:t>
      </w:r>
    </w:p>
    <w:p>
      <w:r>
        <w:t xml:space="preserve">18. </w:t>
      </w:r>
    </w:p>
    <w:p>
      <w:r>
        <w:t>Point: 30</w:t>
      </w:r>
    </w:p>
    <w:p>
      <w:r>
        <w:drawing>
          <wp:inline xmlns:a="http://schemas.openxmlformats.org/drawingml/2006/main" xmlns:pic="http://schemas.openxmlformats.org/drawingml/2006/picture">
            <wp:extent cx="4114800" cy="108986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89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A. </w:t>
      </w:r>
      <w:r>
        <w:rPr/>
        <w:t>Latar menjadi penyebab munculnya tema kerja sama dan kepedulian.</w:t>
      </w:r>
    </w:p>
    <w:p>
      <w:r>
        <w:t xml:space="preserve">B. </w:t>
      </w:r>
      <w:r>
        <w:rPr/>
        <w:t>Tema tidak dipengaruhi oleh latar.</w:t>
      </w:r>
    </w:p>
    <w:p>
      <w:r>
        <w:t xml:space="preserve">C. </w:t>
      </w:r>
      <w:r>
        <w:rPr/>
        <w:t>Latar hanya berfungsi memperindah cerita.</w:t>
      </w:r>
    </w:p>
    <w:p>
      <w:r>
        <w:t xml:space="preserve">D. </w:t>
      </w:r>
      <w:r>
        <w:rPr/>
        <w:t>Tema menunjukkan watak tokoh utama.</w:t>
      </w:r>
    </w:p>
    <w:p>
      <w:r>
        <w:t xml:space="preserve">E. </w:t>
      </w:r>
      <w:r>
        <w:rPr/>
        <w:t>Latar hanya menunjukkan waktu kejadian.</w:t>
      </w:r>
    </w:p>
    <w:p>
      <w:r>
        <w:t>Answer: A</w:t>
      </w:r>
    </w:p>
    <w:p>
      <w:r>
        <w:t xml:space="preserve">19. </w:t>
      </w:r>
    </w:p>
    <w:p>
      <w:r>
        <w:t>Point: 30</w:t>
      </w:r>
    </w:p>
    <w:p>
      <w:r>
        <w:drawing>
          <wp:inline xmlns:a="http://schemas.openxmlformats.org/drawingml/2006/main" xmlns:pic="http://schemas.openxmlformats.org/drawingml/2006/picture">
            <wp:extent cx="4114800" cy="143461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34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A. </w:t>
      </w:r>
      <w:r>
        <w:rPr/>
        <w:t>Tema tentang kemiskinan, amanatnya menghindari pendidikan.</w:t>
      </w:r>
    </w:p>
    <w:p>
      <w:r>
        <w:t xml:space="preserve">B. </w:t>
      </w:r>
      <w:r>
        <w:rPr/>
        <w:t>Tema tentang pendidikan, amanatnya bahwa cita-cita dapat diraih melalui kerja keras dan ketekunan.</w:t>
      </w:r>
    </w:p>
    <w:p>
      <w:r>
        <w:t xml:space="preserve">C. </w:t>
      </w:r>
      <w:r>
        <w:rPr/>
        <w:t>Tema tentang keluarga, amanatnya menghormati orang tua.</w:t>
      </w:r>
    </w:p>
    <w:p>
      <w:r>
        <w:t xml:space="preserve">D. </w:t>
      </w:r>
      <w:r>
        <w:rPr/>
        <w:t>Tema tentang persahabatan, amanatnya saling membantu teman.</w:t>
      </w:r>
    </w:p>
    <w:p>
      <w:r>
        <w:t xml:space="preserve">E. </w:t>
      </w:r>
      <w:r>
        <w:rPr/>
        <w:t>Tema tentang kehidupan desa, amanatnya mencintai lingkungan.</w:t>
      </w:r>
    </w:p>
    <w:p>
      <w:r>
        <w:t>Answer: A</w:t>
      </w:r>
    </w:p>
    <w:p>
      <w:r>
        <w:t xml:space="preserve">20. </w:t>
      </w:r>
    </w:p>
    <w:p>
      <w:r>
        <w:t>Point: 30</w:t>
      </w:r>
    </w:p>
    <w:p>
      <w:r>
        <w:drawing>
          <wp:inline xmlns:a="http://schemas.openxmlformats.org/drawingml/2006/main" xmlns:pic="http://schemas.openxmlformats.org/drawingml/2006/picture">
            <wp:extent cx="4114800" cy="102313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23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A. </w:t>
      </w:r>
      <w:r>
        <w:rPr/>
        <w:t>analisa → analisis</w:t>
      </w:r>
    </w:p>
    <w:p>
      <w:r>
        <w:t xml:space="preserve">B. </w:t>
      </w:r>
      <w:r>
        <w:rPr/>
        <w:t>pelayanan → servis</w:t>
      </w:r>
    </w:p>
    <w:p>
      <w:r>
        <w:t xml:space="preserve">C. </w:t>
      </w:r>
      <w:r>
        <w:rPr/>
        <w:t>kualitas → mutu-mutu</w:t>
      </w:r>
    </w:p>
    <w:p>
      <w:r>
        <w:t xml:space="preserve">D. </w:t>
      </w:r>
      <w:r>
        <w:rPr/>
        <w:t>survei → survey</w:t>
      </w:r>
    </w:p>
    <w:p>
      <w:r>
        <w:t xml:space="preserve">E. </w:t>
      </w:r>
      <w:r>
        <w:rPr/>
        <w:t>peserta → murid-murid</w:t>
      </w:r>
    </w:p>
    <w:p>
      <w:r>
        <w:t>Answer: A</w:t>
      </w:r>
    </w:p>
    <w:p>
      <w:r>
        <w:t xml:space="preserve">21. </w:t>
      </w:r>
      <w:r>
        <w:rPr/>
        <w:t>sdfds</w:t>
      </w:r>
    </w:p>
    <w:p>
      <w:r>
        <w:drawing>
          <wp:inline xmlns:a="http://schemas.openxmlformats.org/drawingml/2006/main" xmlns:pic="http://schemas.openxmlformats.org/drawingml/2006/picture">
            <wp:extent cx="4114800" cy="282582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2582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