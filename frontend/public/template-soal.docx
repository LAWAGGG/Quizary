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792" w14:textId="77777777" w:rsidR="00752D98" w:rsidRDefault="003E3021">
      <w:pPr>
        <w:pStyle w:val="Heading1"/>
      </w:pPr>
      <w:r>
        <w:t>Template Soal Quizary</w:t>
      </w:r>
    </w:p>
    <w:p w14:paraId="380EBDC7" w14:textId="77777777" w:rsidR="00752D98" w:rsidRDefault="003E3021">
      <w:r>
        <w:t>Ikuti format di bawah. Setelah import, soal otomatis ditambahkan ke form Anda.</w:t>
      </w:r>
    </w:p>
    <w:p w14:paraId="28934C68" w14:textId="77777777" w:rsidR="00752D98" w:rsidRDefault="003E3021">
      <w:pPr>
        <w:pStyle w:val="Heading2"/>
      </w:pPr>
      <w:r>
        <w:t>1. Pilihan Ganda (multiple choice)</w:t>
      </w:r>
    </w:p>
    <w:p w14:paraId="35E6EA21" w14:textId="77777777" w:rsidR="00752D98" w:rsidRDefault="003E3021">
      <w:r>
        <w:t>1. What is the capital of France?</w:t>
      </w:r>
    </w:p>
    <w:p w14:paraId="76B0BE3D" w14:textId="77777777" w:rsidR="00752D98" w:rsidRDefault="003E3021">
      <w:r>
        <w:t>A. London</w:t>
      </w:r>
    </w:p>
    <w:p w14:paraId="757F2A96" w14:textId="77777777" w:rsidR="00752D98" w:rsidRDefault="003E3021">
      <w:r>
        <w:t>B. Paris</w:t>
      </w:r>
    </w:p>
    <w:p w14:paraId="2A91A338" w14:textId="77777777" w:rsidR="00752D98" w:rsidRDefault="003E3021">
      <w:r>
        <w:t>C. Berlin</w:t>
      </w:r>
    </w:p>
    <w:p w14:paraId="302F7662" w14:textId="77777777" w:rsidR="00752D98" w:rsidRDefault="003E3021">
      <w:r>
        <w:t>D. Madrid</w:t>
      </w:r>
    </w:p>
    <w:p w14:paraId="27DD5BAE" w14:textId="77777777" w:rsidR="00752D98" w:rsidRDefault="003E3021">
      <w:r>
        <w:t>Answer: B</w:t>
      </w:r>
    </w:p>
    <w:p w14:paraId="7212E006" w14:textId="77777777" w:rsidR="00752D98" w:rsidRDefault="003E3021">
      <w:r>
        <w:t>Point: 10</w:t>
      </w:r>
    </w:p>
    <w:p w14:paraId="592940C3" w14:textId="77777777" w:rsidR="00752D98" w:rsidRDefault="003E3021">
      <w:pPr>
        <w:pStyle w:val="Heading2"/>
      </w:pPr>
      <w:r>
        <w:t>2. Pilihan Ganda Banyak (checkbox)</w:t>
      </w:r>
    </w:p>
    <w:p w14:paraId="1EA658FA" w14:textId="77777777" w:rsidR="00752D98" w:rsidRDefault="003E3021">
      <w:r>
        <w:t>2. Which of the following are prime numbers?</w:t>
      </w:r>
    </w:p>
    <w:p w14:paraId="6EB02404" w14:textId="77777777" w:rsidR="00752D98" w:rsidRDefault="003E3021">
      <w:r>
        <w:t>A. 2</w:t>
      </w:r>
    </w:p>
    <w:p w14:paraId="7662AC4E" w14:textId="77777777" w:rsidR="00752D98" w:rsidRDefault="003E3021">
      <w:r>
        <w:t>B. 4</w:t>
      </w:r>
    </w:p>
    <w:p w14:paraId="42791A1B" w14:textId="77777777" w:rsidR="00752D98" w:rsidRDefault="003E3021">
      <w:r>
        <w:t>C. 7</w:t>
      </w:r>
    </w:p>
    <w:p w14:paraId="3AEB5BB2" w14:textId="77777777" w:rsidR="00752D98" w:rsidRDefault="003E3021">
      <w:r>
        <w:t>D. 9</w:t>
      </w:r>
    </w:p>
    <w:p w14:paraId="722985FD" w14:textId="77777777" w:rsidR="00752D98" w:rsidRDefault="003E3021">
      <w:r>
        <w:t>Poin: 20</w:t>
      </w:r>
    </w:p>
    <w:p w14:paraId="3E06424E" w14:textId="77777777" w:rsidR="00752D98" w:rsidRDefault="003E3021">
      <w:r>
        <w:t>Answer: A, C</w:t>
      </w:r>
    </w:p>
    <w:p w14:paraId="112A8CDF" w14:textId="77777777" w:rsidR="00752D98" w:rsidRDefault="003E3021">
      <w:pPr>
        <w:pStyle w:val="Heading2"/>
      </w:pPr>
      <w:r>
        <w:t>3. Esai dengan Kunci (multi-kunci pisah ;)</w:t>
      </w:r>
    </w:p>
    <w:p w14:paraId="286AF505" w14:textId="77777777" w:rsidR="00752D98" w:rsidRDefault="003E3021">
      <w:r>
        <w:t>3. Jelaskan proses fotosintesis.</w:t>
      </w:r>
    </w:p>
    <w:p w14:paraId="2A468886" w14:textId="77777777" w:rsidR="00752D98" w:rsidRDefault="003E3021">
      <w:r>
        <w:t>Kunci: fotosintesis; tumbuhan; cahaya matahari</w:t>
      </w:r>
    </w:p>
    <w:p w14:paraId="6EF04FFF" w14:textId="77777777" w:rsidR="00752D98" w:rsidRDefault="003E3021">
      <w:pPr>
        <w:pStyle w:val="Heading2"/>
      </w:pPr>
      <w:r>
        <w:t>4. Esai dengan Kunci (tanpa opsi)</w:t>
      </w:r>
    </w:p>
    <w:p w14:paraId="0CB5AFE4" w14:textId="11F29522" w:rsidR="00752D98" w:rsidRDefault="003E3021">
      <w:r>
        <w:t xml:space="preserve">4. Apa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Indonesia?</w:t>
      </w:r>
    </w:p>
    <w:p w14:paraId="3129726E" w14:textId="77777777" w:rsidR="00752D98" w:rsidRDefault="003E3021">
      <w:r>
        <w:t>Point: 15</w:t>
      </w:r>
    </w:p>
    <w:p w14:paraId="1E17AD12" w14:textId="77777777" w:rsidR="00752D98" w:rsidRDefault="003E3021">
      <w:r>
        <w:t>Kunci: Jakarta</w:t>
      </w:r>
    </w:p>
    <w:p w14:paraId="0D574D7B" w14:textId="77777777" w:rsidR="00752D98" w:rsidRDefault="003E3021">
      <w:pPr>
        <w:pStyle w:val="Heading2"/>
      </w:pPr>
      <w:r>
        <w:t>5. Esai Murni (tanpa kunci, tidak dinilai)</w:t>
      </w:r>
    </w:p>
    <w:p w14:paraId="6944152A" w14:textId="77777777" w:rsidR="00752D98" w:rsidRDefault="003E3021">
      <w:r>
        <w:t>5. Ceritakan pengalaman belajar Anda semester ini.</w:t>
      </w:r>
    </w:p>
    <w:sectPr w:rsidR="00752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020413">
    <w:abstractNumId w:val="8"/>
  </w:num>
  <w:num w:numId="2" w16cid:durableId="353269332">
    <w:abstractNumId w:val="6"/>
  </w:num>
  <w:num w:numId="3" w16cid:durableId="121272261">
    <w:abstractNumId w:val="5"/>
  </w:num>
  <w:num w:numId="4" w16cid:durableId="504636448">
    <w:abstractNumId w:val="4"/>
  </w:num>
  <w:num w:numId="5" w16cid:durableId="2017227028">
    <w:abstractNumId w:val="7"/>
  </w:num>
  <w:num w:numId="6" w16cid:durableId="929773763">
    <w:abstractNumId w:val="3"/>
  </w:num>
  <w:num w:numId="7" w16cid:durableId="816386683">
    <w:abstractNumId w:val="2"/>
  </w:num>
  <w:num w:numId="8" w16cid:durableId="1337030977">
    <w:abstractNumId w:val="1"/>
  </w:num>
  <w:num w:numId="9" w16cid:durableId="39354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AA2"/>
    <w:rsid w:val="0029639D"/>
    <w:rsid w:val="00326F90"/>
    <w:rsid w:val="003E3021"/>
    <w:rsid w:val="00752D98"/>
    <w:rsid w:val="00AA1D8D"/>
    <w:rsid w:val="00B47730"/>
    <w:rsid w:val="00C460A4"/>
    <w:rsid w:val="00CB0664"/>
    <w:rsid w:val="00D40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84319"/>
  <w14:defaultImageDpi w14:val="300"/>
  <w15:docId w15:val="{7694708F-8E74-455D-B660-6F5B46D6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nitro</cp:lastModifiedBy>
  <cp:revision>2</cp:revision>
  <dcterms:created xsi:type="dcterms:W3CDTF">2013-12-23T23:15:00Z</dcterms:created>
  <dcterms:modified xsi:type="dcterms:W3CDTF">2026-09-17T13:34:00Z</dcterms:modified>
  <cp:category/>
</cp:coreProperties>
</file>